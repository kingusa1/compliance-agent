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4E1BC" w14:textId="77777777" w:rsidR="00532E47" w:rsidRDefault="0004280D">
      <w:pPr>
        <w:pStyle w:val="Title"/>
        <w:jc w:val="center"/>
      </w:pPr>
      <w:r>
        <w:t>Watt Utilities - AI Compliance Phrase Detection Dataset</w:t>
      </w:r>
    </w:p>
    <w:p w14:paraId="4B14D100" w14:textId="77777777" w:rsidR="00532E47" w:rsidRDefault="0004280D">
      <w:pPr>
        <w:jc w:val="center"/>
      </w:pPr>
      <w:r>
        <w:rPr>
          <w:b/>
          <w:sz w:val="20"/>
        </w:rPr>
        <w:t>Developer-ready phrase library for AI transcribe, alerting, and compliance review</w:t>
      </w:r>
    </w:p>
    <w:p w14:paraId="78A2BDD8" w14:textId="77777777" w:rsidR="00532E47" w:rsidRDefault="0004280D">
      <w:r>
        <w:rPr>
          <w:b/>
        </w:rPr>
        <w:t xml:space="preserve">Purpose: </w:t>
      </w:r>
      <w:r>
        <w:t>This document gives your developers a structured phrase and behaviour dataset for two workflows: lead generation calls and full verbal confirmation scripts. Each row can be used as a rule seed for exact-match checks, semantic matching, prompt evaluation, score weighting, and real-time alerts.</w:t>
      </w:r>
    </w:p>
    <w:p w14:paraId="165A074D" w14:textId="77777777" w:rsidR="00532E47" w:rsidRDefault="0004280D">
      <w:r>
        <w:rPr>
          <w:b/>
        </w:rPr>
        <w:t xml:space="preserve">Important note: </w:t>
      </w:r>
      <w:r>
        <w:t>This dataset is based on Watt's Sales Partner Compliance Guide plus the recurring call issues you have raised in our conversations. It is designed as a production-ready starter dataset and should be tuned further against your own historical call recordings.</w:t>
      </w:r>
    </w:p>
    <w:p w14:paraId="16D6C3F5" w14:textId="77777777" w:rsidR="00532E47" w:rsidRDefault="0004280D">
      <w:r>
        <w:rPr>
          <w:b/>
        </w:rPr>
        <w:t xml:space="preserve">How to use it: </w:t>
      </w:r>
      <w:r>
        <w:t>Treat each trigger as either exact language, a semantic equivalent, or a behavioural pattern. Where the same risk appears more than once, developers should group them into a single detection family.</w:t>
      </w:r>
    </w:p>
    <w:p w14:paraId="48283D35" w14:textId="77777777" w:rsidR="00532E47" w:rsidRDefault="0004280D">
      <w:r>
        <w:rPr>
          <w:b/>
        </w:rPr>
        <w:t xml:space="preserve">Severity guide: </w:t>
      </w:r>
      <w:r>
        <w:t>Critical = block / escalate, High = manual review, Medium = coaching.</w:t>
      </w:r>
    </w:p>
    <w:p w14:paraId="4AC104BA" w14:textId="77777777" w:rsidR="00532E47" w:rsidRDefault="0004280D">
      <w:pPr>
        <w:pStyle w:val="Heading1"/>
      </w:pPr>
      <w:r>
        <w:t>Recommended developer fields</w:t>
      </w:r>
    </w:p>
    <w:p w14:paraId="69DF31AE" w14:textId="77777777" w:rsidR="00532E47" w:rsidRDefault="0004280D">
      <w:r>
        <w:t>rule_id</w:t>
      </w:r>
    </w:p>
    <w:p w14:paraId="3281BF72" w14:textId="77777777" w:rsidR="00532E47" w:rsidRDefault="0004280D">
      <w:r>
        <w:t>call_stage</w:t>
      </w:r>
    </w:p>
    <w:p w14:paraId="369A4D15" w14:textId="77777777" w:rsidR="00532E47" w:rsidRDefault="0004280D">
      <w:r>
        <w:t>category</w:t>
      </w:r>
    </w:p>
    <w:p w14:paraId="588C0235" w14:textId="77777777" w:rsidR="00532E47" w:rsidRDefault="0004280D">
      <w:r>
        <w:t>severity</w:t>
      </w:r>
    </w:p>
    <w:p w14:paraId="0E3D9475" w14:textId="77777777" w:rsidR="00532E47" w:rsidRDefault="0004280D">
      <w:r>
        <w:t>trigger_phrase_or_pattern</w:t>
      </w:r>
    </w:p>
    <w:p w14:paraId="6B7500E0" w14:textId="77777777" w:rsidR="00532E47" w:rsidRDefault="0004280D">
      <w:r>
        <w:t>detection_type (exact phrase / semantic / behavioural)</w:t>
      </w:r>
    </w:p>
    <w:p w14:paraId="02AF904F" w14:textId="77777777" w:rsidR="00532E47" w:rsidRDefault="0004280D">
      <w:r>
        <w:t>why_flagged</w:t>
      </w:r>
    </w:p>
    <w:p w14:paraId="243FCECA" w14:textId="77777777" w:rsidR="00532E47" w:rsidRDefault="0004280D">
      <w:r>
        <w:t>approved_alternative</w:t>
      </w:r>
    </w:p>
    <w:p w14:paraId="3EECD5AE" w14:textId="77777777" w:rsidR="00532E47" w:rsidRDefault="0004280D">
      <w:r>
        <w:t>action</w:t>
      </w:r>
    </w:p>
    <w:p w14:paraId="1ECE4AD5" w14:textId="77777777" w:rsidR="00532E47" w:rsidRDefault="0004280D">
      <w:pPr>
        <w:pStyle w:val="Heading1"/>
      </w:pPr>
      <w:r>
        <w:t>Lead Generation - Identity and transparency (20 examples)</w:t>
      </w:r>
    </w:p>
    <w:tbl>
      <w:tblPr>
        <w:tblStyle w:val="TableGrid"/>
        <w:tblW w:w="0" w:type="auto"/>
        <w:tblLayout w:type="fixed"/>
        <w:tblLook w:val="04A0" w:firstRow="1" w:lastRow="0" w:firstColumn="1" w:lastColumn="0" w:noHBand="0" w:noVBand="1"/>
      </w:tblPr>
      <w:tblGrid>
        <w:gridCol w:w="1502"/>
        <w:gridCol w:w="1502"/>
        <w:gridCol w:w="1502"/>
        <w:gridCol w:w="2232"/>
        <w:gridCol w:w="2448"/>
        <w:gridCol w:w="2448"/>
        <w:gridCol w:w="1502"/>
      </w:tblGrid>
      <w:tr w:rsidR="00532E47" w14:paraId="7470C6F2" w14:textId="77777777">
        <w:trPr>
          <w:tblHeader/>
        </w:trPr>
        <w:tc>
          <w:tcPr>
            <w:tcW w:w="1502" w:type="dxa"/>
            <w:shd w:val="clear" w:color="auto" w:fill="D9EAD3"/>
          </w:tcPr>
          <w:p w14:paraId="6B197FF4" w14:textId="77777777" w:rsidR="00532E47" w:rsidRDefault="0004280D">
            <w:r>
              <w:rPr>
                <w:b/>
                <w:sz w:val="16"/>
              </w:rPr>
              <w:t>ID</w:t>
            </w:r>
          </w:p>
        </w:tc>
        <w:tc>
          <w:tcPr>
            <w:tcW w:w="1502" w:type="dxa"/>
            <w:shd w:val="clear" w:color="auto" w:fill="D9EAD3"/>
          </w:tcPr>
          <w:p w14:paraId="4C4EA4C8" w14:textId="77777777" w:rsidR="00532E47" w:rsidRDefault="0004280D">
            <w:r>
              <w:rPr>
                <w:b/>
                <w:sz w:val="16"/>
              </w:rPr>
              <w:t>Stage</w:t>
            </w:r>
          </w:p>
        </w:tc>
        <w:tc>
          <w:tcPr>
            <w:tcW w:w="1502" w:type="dxa"/>
            <w:shd w:val="clear" w:color="auto" w:fill="D9EAD3"/>
          </w:tcPr>
          <w:p w14:paraId="0014714A" w14:textId="77777777" w:rsidR="00532E47" w:rsidRDefault="0004280D">
            <w:r>
              <w:rPr>
                <w:b/>
                <w:sz w:val="16"/>
              </w:rPr>
              <w:t>Category</w:t>
            </w:r>
          </w:p>
        </w:tc>
        <w:tc>
          <w:tcPr>
            <w:tcW w:w="1502" w:type="dxa"/>
            <w:shd w:val="clear" w:color="auto" w:fill="D9EAD3"/>
          </w:tcPr>
          <w:p w14:paraId="2B4AD530" w14:textId="77777777" w:rsidR="00532E47" w:rsidRDefault="0004280D">
            <w:r>
              <w:rPr>
                <w:b/>
                <w:sz w:val="16"/>
              </w:rPr>
              <w:t>Severity and Trigger</w:t>
            </w:r>
          </w:p>
        </w:tc>
        <w:tc>
          <w:tcPr>
            <w:tcW w:w="1502" w:type="dxa"/>
            <w:shd w:val="clear" w:color="auto" w:fill="D9EAD3"/>
          </w:tcPr>
          <w:p w14:paraId="70E159D8" w14:textId="77777777" w:rsidR="00532E47" w:rsidRDefault="0004280D">
            <w:r>
              <w:rPr>
                <w:b/>
                <w:sz w:val="16"/>
              </w:rPr>
              <w:t>Why flagged</w:t>
            </w:r>
          </w:p>
        </w:tc>
        <w:tc>
          <w:tcPr>
            <w:tcW w:w="1502" w:type="dxa"/>
            <w:shd w:val="clear" w:color="auto" w:fill="D9EAD3"/>
          </w:tcPr>
          <w:p w14:paraId="10409EEB" w14:textId="77777777" w:rsidR="00532E47" w:rsidRDefault="0004280D">
            <w:r>
              <w:rPr>
                <w:b/>
                <w:sz w:val="16"/>
              </w:rPr>
              <w:t>Approved wording / safer alternative</w:t>
            </w:r>
          </w:p>
        </w:tc>
        <w:tc>
          <w:tcPr>
            <w:tcW w:w="1502" w:type="dxa"/>
            <w:shd w:val="clear" w:color="auto" w:fill="D9EAD3"/>
          </w:tcPr>
          <w:p w14:paraId="1A1D6322" w14:textId="77777777" w:rsidR="00532E47" w:rsidRDefault="0004280D">
            <w:r>
              <w:rPr>
                <w:b/>
                <w:sz w:val="16"/>
              </w:rPr>
              <w:t>Action</w:t>
            </w:r>
          </w:p>
        </w:tc>
      </w:tr>
      <w:tr w:rsidR="00532E47" w14:paraId="6F629AFD" w14:textId="77777777">
        <w:tc>
          <w:tcPr>
            <w:tcW w:w="648" w:type="dxa"/>
          </w:tcPr>
          <w:p w14:paraId="258D2994" w14:textId="77777777" w:rsidR="00532E47" w:rsidRDefault="0004280D">
            <w:r>
              <w:rPr>
                <w:sz w:val="16"/>
              </w:rPr>
              <w:t>1</w:t>
            </w:r>
          </w:p>
        </w:tc>
        <w:tc>
          <w:tcPr>
            <w:tcW w:w="1152" w:type="dxa"/>
          </w:tcPr>
          <w:p w14:paraId="3380C964" w14:textId="77777777" w:rsidR="00532E47" w:rsidRDefault="0004280D">
            <w:r>
              <w:rPr>
                <w:sz w:val="16"/>
              </w:rPr>
              <w:t>Lead generation</w:t>
            </w:r>
          </w:p>
        </w:tc>
        <w:tc>
          <w:tcPr>
            <w:tcW w:w="1224" w:type="dxa"/>
          </w:tcPr>
          <w:p w14:paraId="6EBAC4C3" w14:textId="77777777" w:rsidR="00532E47" w:rsidRDefault="0004280D">
            <w:r>
              <w:rPr>
                <w:sz w:val="16"/>
              </w:rPr>
              <w:t>Identity and transparency</w:t>
            </w:r>
          </w:p>
        </w:tc>
        <w:tc>
          <w:tcPr>
            <w:tcW w:w="2232" w:type="dxa"/>
          </w:tcPr>
          <w:p w14:paraId="0E1B58F7" w14:textId="77777777" w:rsidR="00532E47" w:rsidRDefault="0004280D">
            <w:r>
              <w:rPr>
                <w:sz w:val="16"/>
              </w:rPr>
              <w:t>Critical</w:t>
            </w:r>
            <w:r>
              <w:rPr>
                <w:sz w:val="16"/>
              </w:rPr>
              <w:br/>
            </w:r>
            <w:r>
              <w:rPr>
                <w:sz w:val="16"/>
              </w:rPr>
              <w:t>No mention of 'Watt Utilities' in the first 20 seconds</w:t>
            </w:r>
          </w:p>
        </w:tc>
        <w:tc>
          <w:tcPr>
            <w:tcW w:w="2448" w:type="dxa"/>
          </w:tcPr>
          <w:p w14:paraId="4A30B367" w14:textId="77777777" w:rsidR="00532E47" w:rsidRDefault="0004280D">
            <w:r>
              <w:rPr>
                <w:sz w:val="16"/>
              </w:rPr>
              <w:t>Customer may not know who is calling or who the business is</w:t>
            </w:r>
          </w:p>
        </w:tc>
        <w:tc>
          <w:tcPr>
            <w:tcW w:w="2448" w:type="dxa"/>
          </w:tcPr>
          <w:p w14:paraId="495F4EAF" w14:textId="77777777" w:rsidR="00532E47" w:rsidRDefault="0004280D">
            <w:r>
              <w:rPr>
                <w:sz w:val="16"/>
              </w:rPr>
              <w:t>Open with: 'Hi, it's [name] calling from Watt Utilities, an energy consultancy regarding your business energy contract.'</w:t>
            </w:r>
          </w:p>
        </w:tc>
        <w:tc>
          <w:tcPr>
            <w:tcW w:w="1368" w:type="dxa"/>
          </w:tcPr>
          <w:p w14:paraId="685A685D" w14:textId="77777777" w:rsidR="00532E47" w:rsidRDefault="0004280D">
            <w:r>
              <w:rPr>
                <w:sz w:val="16"/>
              </w:rPr>
              <w:t>Review / block if repeated</w:t>
            </w:r>
          </w:p>
        </w:tc>
      </w:tr>
      <w:tr w:rsidR="00532E47" w14:paraId="06F84EF0" w14:textId="77777777">
        <w:tc>
          <w:tcPr>
            <w:tcW w:w="648" w:type="dxa"/>
          </w:tcPr>
          <w:p w14:paraId="34E0C8A2" w14:textId="77777777" w:rsidR="00532E47" w:rsidRDefault="0004280D">
            <w:r>
              <w:rPr>
                <w:sz w:val="16"/>
              </w:rPr>
              <w:t>2</w:t>
            </w:r>
          </w:p>
        </w:tc>
        <w:tc>
          <w:tcPr>
            <w:tcW w:w="1152" w:type="dxa"/>
          </w:tcPr>
          <w:p w14:paraId="2E7DB7E8" w14:textId="77777777" w:rsidR="00532E47" w:rsidRDefault="0004280D">
            <w:r>
              <w:rPr>
                <w:sz w:val="16"/>
              </w:rPr>
              <w:t>Lead generation</w:t>
            </w:r>
          </w:p>
        </w:tc>
        <w:tc>
          <w:tcPr>
            <w:tcW w:w="1224" w:type="dxa"/>
          </w:tcPr>
          <w:p w14:paraId="28051CF2" w14:textId="77777777" w:rsidR="00532E47" w:rsidRDefault="0004280D">
            <w:r>
              <w:rPr>
                <w:sz w:val="16"/>
              </w:rPr>
              <w:t xml:space="preserve">Identity and </w:t>
            </w:r>
            <w:r>
              <w:rPr>
                <w:sz w:val="16"/>
              </w:rPr>
              <w:lastRenderedPageBreak/>
              <w:t>transparency</w:t>
            </w:r>
          </w:p>
        </w:tc>
        <w:tc>
          <w:tcPr>
            <w:tcW w:w="2232" w:type="dxa"/>
          </w:tcPr>
          <w:p w14:paraId="67342556" w14:textId="77777777" w:rsidR="00532E47" w:rsidRDefault="0004280D">
            <w:r>
              <w:rPr>
                <w:sz w:val="16"/>
              </w:rPr>
              <w:lastRenderedPageBreak/>
              <w:t>Critical</w:t>
            </w:r>
            <w:r>
              <w:rPr>
                <w:sz w:val="16"/>
              </w:rPr>
              <w:br/>
            </w:r>
            <w:r>
              <w:rPr>
                <w:sz w:val="16"/>
              </w:rPr>
              <w:lastRenderedPageBreak/>
              <w:t>'I'm calling about your renewal' without naming Watt Utilities</w:t>
            </w:r>
          </w:p>
        </w:tc>
        <w:tc>
          <w:tcPr>
            <w:tcW w:w="2448" w:type="dxa"/>
          </w:tcPr>
          <w:p w14:paraId="568941A3" w14:textId="77777777" w:rsidR="00532E47" w:rsidRDefault="0004280D">
            <w:r>
              <w:rPr>
                <w:sz w:val="16"/>
              </w:rPr>
              <w:lastRenderedPageBreak/>
              <w:t xml:space="preserve">Purpose given without </w:t>
            </w:r>
            <w:r>
              <w:rPr>
                <w:sz w:val="16"/>
              </w:rPr>
              <w:lastRenderedPageBreak/>
              <w:t>business identity</w:t>
            </w:r>
          </w:p>
        </w:tc>
        <w:tc>
          <w:tcPr>
            <w:tcW w:w="2448" w:type="dxa"/>
          </w:tcPr>
          <w:p w14:paraId="6AA7EB8B" w14:textId="77777777" w:rsidR="00532E47" w:rsidRDefault="0004280D">
            <w:r>
              <w:rPr>
                <w:sz w:val="16"/>
              </w:rPr>
              <w:lastRenderedPageBreak/>
              <w:t xml:space="preserve">State company and role before </w:t>
            </w:r>
            <w:r>
              <w:rPr>
                <w:sz w:val="16"/>
              </w:rPr>
              <w:lastRenderedPageBreak/>
              <w:t>discussing renewal</w:t>
            </w:r>
          </w:p>
        </w:tc>
        <w:tc>
          <w:tcPr>
            <w:tcW w:w="1368" w:type="dxa"/>
          </w:tcPr>
          <w:p w14:paraId="470431D3" w14:textId="77777777" w:rsidR="00532E47" w:rsidRDefault="0004280D">
            <w:r>
              <w:rPr>
                <w:sz w:val="16"/>
              </w:rPr>
              <w:lastRenderedPageBreak/>
              <w:t>Review</w:t>
            </w:r>
          </w:p>
        </w:tc>
      </w:tr>
      <w:tr w:rsidR="00532E47" w14:paraId="7BBE2619" w14:textId="77777777">
        <w:tc>
          <w:tcPr>
            <w:tcW w:w="648" w:type="dxa"/>
          </w:tcPr>
          <w:p w14:paraId="7EF8F426" w14:textId="77777777" w:rsidR="00532E47" w:rsidRDefault="0004280D">
            <w:r>
              <w:rPr>
                <w:sz w:val="16"/>
              </w:rPr>
              <w:t>3</w:t>
            </w:r>
          </w:p>
        </w:tc>
        <w:tc>
          <w:tcPr>
            <w:tcW w:w="1152" w:type="dxa"/>
          </w:tcPr>
          <w:p w14:paraId="2FBB4107" w14:textId="77777777" w:rsidR="00532E47" w:rsidRDefault="0004280D">
            <w:r>
              <w:rPr>
                <w:sz w:val="16"/>
              </w:rPr>
              <w:t>Lead generation</w:t>
            </w:r>
          </w:p>
        </w:tc>
        <w:tc>
          <w:tcPr>
            <w:tcW w:w="1224" w:type="dxa"/>
          </w:tcPr>
          <w:p w14:paraId="3DBA80AF" w14:textId="77777777" w:rsidR="00532E47" w:rsidRDefault="0004280D">
            <w:r>
              <w:rPr>
                <w:sz w:val="16"/>
              </w:rPr>
              <w:t>Identity and transparency</w:t>
            </w:r>
          </w:p>
        </w:tc>
        <w:tc>
          <w:tcPr>
            <w:tcW w:w="2232" w:type="dxa"/>
          </w:tcPr>
          <w:p w14:paraId="36E79CEE" w14:textId="77777777" w:rsidR="00532E47" w:rsidRDefault="0004280D">
            <w:r>
              <w:rPr>
                <w:sz w:val="16"/>
              </w:rPr>
              <w:t>Critical</w:t>
            </w:r>
            <w:r>
              <w:rPr>
                <w:sz w:val="16"/>
              </w:rPr>
              <w:br/>
              <w:t>'I'm from your energy provider'</w:t>
            </w:r>
          </w:p>
        </w:tc>
        <w:tc>
          <w:tcPr>
            <w:tcW w:w="2448" w:type="dxa"/>
          </w:tcPr>
          <w:p w14:paraId="6E7C2AC1" w14:textId="77777777" w:rsidR="00532E47" w:rsidRDefault="0004280D">
            <w:r>
              <w:rPr>
                <w:sz w:val="16"/>
              </w:rPr>
              <w:t>Risks supplier impersonation</w:t>
            </w:r>
          </w:p>
        </w:tc>
        <w:tc>
          <w:tcPr>
            <w:tcW w:w="2448" w:type="dxa"/>
          </w:tcPr>
          <w:p w14:paraId="2C811537" w14:textId="77777777" w:rsidR="00532E47" w:rsidRDefault="0004280D">
            <w:r>
              <w:rPr>
                <w:sz w:val="16"/>
              </w:rPr>
              <w:t>'I'm from Watt Utilities, an independent energy consultancy.'</w:t>
            </w:r>
          </w:p>
        </w:tc>
        <w:tc>
          <w:tcPr>
            <w:tcW w:w="1368" w:type="dxa"/>
          </w:tcPr>
          <w:p w14:paraId="6F17B66B" w14:textId="77777777" w:rsidR="00532E47" w:rsidRDefault="0004280D">
            <w:r>
              <w:rPr>
                <w:sz w:val="16"/>
              </w:rPr>
              <w:t>Escalate</w:t>
            </w:r>
          </w:p>
        </w:tc>
      </w:tr>
      <w:tr w:rsidR="00532E47" w14:paraId="68B0CE00" w14:textId="77777777">
        <w:tc>
          <w:tcPr>
            <w:tcW w:w="648" w:type="dxa"/>
          </w:tcPr>
          <w:p w14:paraId="48C87768" w14:textId="77777777" w:rsidR="00532E47" w:rsidRDefault="0004280D">
            <w:r>
              <w:rPr>
                <w:sz w:val="16"/>
              </w:rPr>
              <w:t>4</w:t>
            </w:r>
          </w:p>
        </w:tc>
        <w:tc>
          <w:tcPr>
            <w:tcW w:w="1152" w:type="dxa"/>
          </w:tcPr>
          <w:p w14:paraId="4D99A107" w14:textId="77777777" w:rsidR="00532E47" w:rsidRDefault="0004280D">
            <w:r>
              <w:rPr>
                <w:sz w:val="16"/>
              </w:rPr>
              <w:t>Lead generation</w:t>
            </w:r>
          </w:p>
        </w:tc>
        <w:tc>
          <w:tcPr>
            <w:tcW w:w="1224" w:type="dxa"/>
          </w:tcPr>
          <w:p w14:paraId="19C377FD" w14:textId="77777777" w:rsidR="00532E47" w:rsidRDefault="0004280D">
            <w:r>
              <w:rPr>
                <w:sz w:val="16"/>
              </w:rPr>
              <w:t>Identity and transparency</w:t>
            </w:r>
          </w:p>
        </w:tc>
        <w:tc>
          <w:tcPr>
            <w:tcW w:w="2232" w:type="dxa"/>
          </w:tcPr>
          <w:p w14:paraId="7ADEF4B5" w14:textId="77777777" w:rsidR="00532E47" w:rsidRDefault="0004280D">
            <w:r>
              <w:rPr>
                <w:sz w:val="16"/>
              </w:rPr>
              <w:t>Critical</w:t>
            </w:r>
            <w:r>
              <w:rPr>
                <w:sz w:val="16"/>
              </w:rPr>
              <w:br/>
              <w:t>'I'm calling from E.ON' when the caller is a broker</w:t>
            </w:r>
          </w:p>
        </w:tc>
        <w:tc>
          <w:tcPr>
            <w:tcW w:w="2448" w:type="dxa"/>
          </w:tcPr>
          <w:p w14:paraId="565EAEC0" w14:textId="77777777" w:rsidR="00532E47" w:rsidRDefault="0004280D">
            <w:r>
              <w:rPr>
                <w:sz w:val="16"/>
              </w:rPr>
              <w:t>Misrepresentation of who the customer is speaking to</w:t>
            </w:r>
          </w:p>
        </w:tc>
        <w:tc>
          <w:tcPr>
            <w:tcW w:w="2448" w:type="dxa"/>
          </w:tcPr>
          <w:p w14:paraId="0962E447" w14:textId="77777777" w:rsidR="00532E47" w:rsidRDefault="0004280D">
            <w:r>
              <w:rPr>
                <w:sz w:val="16"/>
              </w:rPr>
              <w:t>Explain clearly that Watt Utilities is a broker/consultancy, not the supplier</w:t>
            </w:r>
          </w:p>
        </w:tc>
        <w:tc>
          <w:tcPr>
            <w:tcW w:w="1368" w:type="dxa"/>
          </w:tcPr>
          <w:p w14:paraId="31DC3A2E" w14:textId="77777777" w:rsidR="00532E47" w:rsidRDefault="0004280D">
            <w:r>
              <w:rPr>
                <w:sz w:val="16"/>
              </w:rPr>
              <w:t>Escalate</w:t>
            </w:r>
          </w:p>
        </w:tc>
      </w:tr>
      <w:tr w:rsidR="00532E47" w14:paraId="4CE36020" w14:textId="77777777">
        <w:tc>
          <w:tcPr>
            <w:tcW w:w="648" w:type="dxa"/>
          </w:tcPr>
          <w:p w14:paraId="61DBC74A" w14:textId="77777777" w:rsidR="00532E47" w:rsidRDefault="0004280D">
            <w:r>
              <w:rPr>
                <w:sz w:val="16"/>
              </w:rPr>
              <w:t>5</w:t>
            </w:r>
          </w:p>
        </w:tc>
        <w:tc>
          <w:tcPr>
            <w:tcW w:w="1152" w:type="dxa"/>
          </w:tcPr>
          <w:p w14:paraId="4779544C" w14:textId="77777777" w:rsidR="00532E47" w:rsidRDefault="0004280D">
            <w:r>
              <w:rPr>
                <w:sz w:val="16"/>
              </w:rPr>
              <w:t>Lead generation</w:t>
            </w:r>
          </w:p>
        </w:tc>
        <w:tc>
          <w:tcPr>
            <w:tcW w:w="1224" w:type="dxa"/>
          </w:tcPr>
          <w:p w14:paraId="14A3CF77" w14:textId="77777777" w:rsidR="00532E47" w:rsidRDefault="0004280D">
            <w:r>
              <w:rPr>
                <w:sz w:val="16"/>
              </w:rPr>
              <w:t>Identity and transparency</w:t>
            </w:r>
          </w:p>
        </w:tc>
        <w:tc>
          <w:tcPr>
            <w:tcW w:w="2232" w:type="dxa"/>
          </w:tcPr>
          <w:p w14:paraId="6B5AB243" w14:textId="77777777" w:rsidR="00532E47" w:rsidRDefault="0004280D">
            <w:r>
              <w:rPr>
                <w:sz w:val="16"/>
              </w:rPr>
              <w:t>High</w:t>
            </w:r>
            <w:r>
              <w:rPr>
                <w:sz w:val="16"/>
              </w:rPr>
              <w:br/>
              <w:t>'We work with your supplier' used before saying who Watt is</w:t>
            </w:r>
          </w:p>
        </w:tc>
        <w:tc>
          <w:tcPr>
            <w:tcW w:w="2448" w:type="dxa"/>
          </w:tcPr>
          <w:p w14:paraId="1175B0B9" w14:textId="77777777" w:rsidR="00532E47" w:rsidRDefault="0004280D">
            <w:r>
              <w:rPr>
                <w:sz w:val="16"/>
              </w:rPr>
              <w:t>Can create confusion by affiliation before identity</w:t>
            </w:r>
          </w:p>
        </w:tc>
        <w:tc>
          <w:tcPr>
            <w:tcW w:w="2448" w:type="dxa"/>
          </w:tcPr>
          <w:p w14:paraId="6B0970C3" w14:textId="77777777" w:rsidR="00532E47" w:rsidRDefault="0004280D">
            <w:r>
              <w:rPr>
                <w:sz w:val="16"/>
              </w:rPr>
              <w:t>Name Watt first, then explain you can compare current supplier and other options</w:t>
            </w:r>
          </w:p>
        </w:tc>
        <w:tc>
          <w:tcPr>
            <w:tcW w:w="1368" w:type="dxa"/>
          </w:tcPr>
          <w:p w14:paraId="6437D496" w14:textId="77777777" w:rsidR="00532E47" w:rsidRDefault="0004280D">
            <w:r>
              <w:rPr>
                <w:sz w:val="16"/>
              </w:rPr>
              <w:t>Coach</w:t>
            </w:r>
          </w:p>
        </w:tc>
      </w:tr>
      <w:tr w:rsidR="00532E47" w14:paraId="01D764DC" w14:textId="77777777">
        <w:tc>
          <w:tcPr>
            <w:tcW w:w="648" w:type="dxa"/>
          </w:tcPr>
          <w:p w14:paraId="49EB791A" w14:textId="77777777" w:rsidR="00532E47" w:rsidRDefault="0004280D">
            <w:r>
              <w:rPr>
                <w:sz w:val="16"/>
              </w:rPr>
              <w:t>6</w:t>
            </w:r>
          </w:p>
        </w:tc>
        <w:tc>
          <w:tcPr>
            <w:tcW w:w="1152" w:type="dxa"/>
          </w:tcPr>
          <w:p w14:paraId="6991AD3D" w14:textId="77777777" w:rsidR="00532E47" w:rsidRDefault="0004280D">
            <w:r>
              <w:rPr>
                <w:sz w:val="16"/>
              </w:rPr>
              <w:t>Lead generation</w:t>
            </w:r>
          </w:p>
        </w:tc>
        <w:tc>
          <w:tcPr>
            <w:tcW w:w="1224" w:type="dxa"/>
          </w:tcPr>
          <w:p w14:paraId="14AFF25A" w14:textId="77777777" w:rsidR="00532E47" w:rsidRDefault="0004280D">
            <w:r>
              <w:rPr>
                <w:sz w:val="16"/>
              </w:rPr>
              <w:t>Identity and transparency</w:t>
            </w:r>
          </w:p>
        </w:tc>
        <w:tc>
          <w:tcPr>
            <w:tcW w:w="2232" w:type="dxa"/>
          </w:tcPr>
          <w:p w14:paraId="3CF11D78" w14:textId="77777777" w:rsidR="00532E47" w:rsidRDefault="0004280D">
            <w:r>
              <w:rPr>
                <w:sz w:val="16"/>
              </w:rPr>
              <w:t>Medium</w:t>
            </w:r>
            <w:r>
              <w:rPr>
                <w:sz w:val="16"/>
              </w:rPr>
              <w:br/>
              <w:t>Rushed intro with name but no company description</w:t>
            </w:r>
          </w:p>
        </w:tc>
        <w:tc>
          <w:tcPr>
            <w:tcW w:w="2448" w:type="dxa"/>
          </w:tcPr>
          <w:p w14:paraId="090455F8" w14:textId="77777777" w:rsidR="00532E47" w:rsidRDefault="0004280D">
            <w:r>
              <w:rPr>
                <w:sz w:val="16"/>
              </w:rPr>
              <w:t>Customer may still be unclear on role</w:t>
            </w:r>
          </w:p>
        </w:tc>
        <w:tc>
          <w:tcPr>
            <w:tcW w:w="2448" w:type="dxa"/>
          </w:tcPr>
          <w:p w14:paraId="0662C89D" w14:textId="77777777" w:rsidR="00532E47" w:rsidRDefault="0004280D">
            <w:r>
              <w:rPr>
                <w:sz w:val="16"/>
              </w:rPr>
              <w:t>Add 'from Watt Utilities, an energy consultancy/broker'</w:t>
            </w:r>
          </w:p>
        </w:tc>
        <w:tc>
          <w:tcPr>
            <w:tcW w:w="1368" w:type="dxa"/>
          </w:tcPr>
          <w:p w14:paraId="16B6E762" w14:textId="77777777" w:rsidR="00532E47" w:rsidRDefault="0004280D">
            <w:r>
              <w:rPr>
                <w:sz w:val="16"/>
              </w:rPr>
              <w:t>Coach</w:t>
            </w:r>
          </w:p>
        </w:tc>
      </w:tr>
      <w:tr w:rsidR="00532E47" w14:paraId="123ADDD3" w14:textId="77777777">
        <w:tc>
          <w:tcPr>
            <w:tcW w:w="648" w:type="dxa"/>
          </w:tcPr>
          <w:p w14:paraId="3F44FF9F" w14:textId="77777777" w:rsidR="00532E47" w:rsidRDefault="0004280D">
            <w:r>
              <w:rPr>
                <w:sz w:val="16"/>
              </w:rPr>
              <w:t>7</w:t>
            </w:r>
          </w:p>
        </w:tc>
        <w:tc>
          <w:tcPr>
            <w:tcW w:w="1152" w:type="dxa"/>
          </w:tcPr>
          <w:p w14:paraId="550F5D57" w14:textId="77777777" w:rsidR="00532E47" w:rsidRDefault="0004280D">
            <w:r>
              <w:rPr>
                <w:sz w:val="16"/>
              </w:rPr>
              <w:t>Lead generation</w:t>
            </w:r>
          </w:p>
        </w:tc>
        <w:tc>
          <w:tcPr>
            <w:tcW w:w="1224" w:type="dxa"/>
          </w:tcPr>
          <w:p w14:paraId="497CB6A2" w14:textId="77777777" w:rsidR="00532E47" w:rsidRDefault="0004280D">
            <w:r>
              <w:rPr>
                <w:sz w:val="16"/>
              </w:rPr>
              <w:t>Identity and transparency</w:t>
            </w:r>
          </w:p>
        </w:tc>
        <w:tc>
          <w:tcPr>
            <w:tcW w:w="2232" w:type="dxa"/>
          </w:tcPr>
          <w:p w14:paraId="5077517F" w14:textId="77777777" w:rsidR="00532E47" w:rsidRDefault="0004280D">
            <w:r>
              <w:rPr>
                <w:sz w:val="16"/>
              </w:rPr>
              <w:t>High</w:t>
            </w:r>
            <w:r>
              <w:rPr>
                <w:sz w:val="16"/>
              </w:rPr>
              <w:br/>
              <w:t>'We said we'd call you back' when there is no logged prior contact</w:t>
            </w:r>
          </w:p>
        </w:tc>
        <w:tc>
          <w:tcPr>
            <w:tcW w:w="2448" w:type="dxa"/>
          </w:tcPr>
          <w:p w14:paraId="0C7E5D84" w14:textId="77777777" w:rsidR="00532E47" w:rsidRDefault="0004280D">
            <w:r>
              <w:rPr>
                <w:sz w:val="16"/>
              </w:rPr>
              <w:t>Implies an existing relationship that may not exist</w:t>
            </w:r>
          </w:p>
        </w:tc>
        <w:tc>
          <w:tcPr>
            <w:tcW w:w="2448" w:type="dxa"/>
          </w:tcPr>
          <w:p w14:paraId="66D64567" w14:textId="77777777" w:rsidR="00532E47" w:rsidRDefault="0004280D">
            <w:r>
              <w:rPr>
                <w:sz w:val="16"/>
              </w:rPr>
              <w:t>Use neutral wording: 'I'm calling regarding your business energy renewal window.'</w:t>
            </w:r>
          </w:p>
        </w:tc>
        <w:tc>
          <w:tcPr>
            <w:tcW w:w="1368" w:type="dxa"/>
          </w:tcPr>
          <w:p w14:paraId="45315FF4" w14:textId="77777777" w:rsidR="00532E47" w:rsidRDefault="0004280D">
            <w:r>
              <w:rPr>
                <w:sz w:val="16"/>
              </w:rPr>
              <w:t>Review</w:t>
            </w:r>
          </w:p>
        </w:tc>
      </w:tr>
      <w:tr w:rsidR="00532E47" w14:paraId="2E654B09" w14:textId="77777777">
        <w:tc>
          <w:tcPr>
            <w:tcW w:w="648" w:type="dxa"/>
          </w:tcPr>
          <w:p w14:paraId="775C9462" w14:textId="77777777" w:rsidR="00532E47" w:rsidRDefault="0004280D">
            <w:r>
              <w:rPr>
                <w:sz w:val="16"/>
              </w:rPr>
              <w:t>8</w:t>
            </w:r>
          </w:p>
        </w:tc>
        <w:tc>
          <w:tcPr>
            <w:tcW w:w="1152" w:type="dxa"/>
          </w:tcPr>
          <w:p w14:paraId="35B55E4D" w14:textId="77777777" w:rsidR="00532E47" w:rsidRDefault="0004280D">
            <w:r>
              <w:rPr>
                <w:sz w:val="16"/>
              </w:rPr>
              <w:t>Lead generation</w:t>
            </w:r>
          </w:p>
        </w:tc>
        <w:tc>
          <w:tcPr>
            <w:tcW w:w="1224" w:type="dxa"/>
          </w:tcPr>
          <w:p w14:paraId="09EF7CA1" w14:textId="77777777" w:rsidR="00532E47" w:rsidRDefault="0004280D">
            <w:r>
              <w:rPr>
                <w:sz w:val="16"/>
              </w:rPr>
              <w:t>Identity and transparency</w:t>
            </w:r>
          </w:p>
        </w:tc>
        <w:tc>
          <w:tcPr>
            <w:tcW w:w="2232" w:type="dxa"/>
          </w:tcPr>
          <w:p w14:paraId="438CD8FF" w14:textId="77777777" w:rsidR="00532E47" w:rsidRDefault="0004280D">
            <w:r>
              <w:rPr>
                <w:sz w:val="16"/>
              </w:rPr>
              <w:t>High</w:t>
            </w:r>
            <w:r>
              <w:rPr>
                <w:sz w:val="16"/>
              </w:rPr>
              <w:br/>
              <w:t>'There is nothing to worry about' used as an opener</w:t>
            </w:r>
          </w:p>
        </w:tc>
        <w:tc>
          <w:tcPr>
            <w:tcW w:w="2448" w:type="dxa"/>
          </w:tcPr>
          <w:p w14:paraId="0D6D846F" w14:textId="77777777" w:rsidR="00532E47" w:rsidRDefault="0004280D">
            <w:r>
              <w:rPr>
                <w:sz w:val="16"/>
              </w:rPr>
              <w:t>Can sound evasive or manipulative</w:t>
            </w:r>
          </w:p>
        </w:tc>
        <w:tc>
          <w:tcPr>
            <w:tcW w:w="2448" w:type="dxa"/>
          </w:tcPr>
          <w:p w14:paraId="3D7E48FA" w14:textId="77777777" w:rsidR="00532E47" w:rsidRDefault="0004280D">
            <w:r>
              <w:rPr>
                <w:sz w:val="16"/>
              </w:rPr>
              <w:t>Use factual, calm wording and explain the purpose of the call</w:t>
            </w:r>
          </w:p>
        </w:tc>
        <w:tc>
          <w:tcPr>
            <w:tcW w:w="1368" w:type="dxa"/>
          </w:tcPr>
          <w:p w14:paraId="30C27091" w14:textId="77777777" w:rsidR="00532E47" w:rsidRDefault="0004280D">
            <w:r>
              <w:rPr>
                <w:sz w:val="16"/>
              </w:rPr>
              <w:t>Coach</w:t>
            </w:r>
          </w:p>
        </w:tc>
      </w:tr>
      <w:tr w:rsidR="00532E47" w14:paraId="230053DA" w14:textId="77777777">
        <w:tc>
          <w:tcPr>
            <w:tcW w:w="648" w:type="dxa"/>
          </w:tcPr>
          <w:p w14:paraId="7EFC625F" w14:textId="77777777" w:rsidR="00532E47" w:rsidRDefault="0004280D">
            <w:r>
              <w:rPr>
                <w:sz w:val="16"/>
              </w:rPr>
              <w:t>9</w:t>
            </w:r>
          </w:p>
        </w:tc>
        <w:tc>
          <w:tcPr>
            <w:tcW w:w="1152" w:type="dxa"/>
          </w:tcPr>
          <w:p w14:paraId="3356C901" w14:textId="77777777" w:rsidR="00532E47" w:rsidRDefault="0004280D">
            <w:r>
              <w:rPr>
                <w:sz w:val="16"/>
              </w:rPr>
              <w:t>Lead generation</w:t>
            </w:r>
          </w:p>
        </w:tc>
        <w:tc>
          <w:tcPr>
            <w:tcW w:w="1224" w:type="dxa"/>
          </w:tcPr>
          <w:p w14:paraId="2369F3D2" w14:textId="77777777" w:rsidR="00532E47" w:rsidRDefault="0004280D">
            <w:r>
              <w:rPr>
                <w:sz w:val="16"/>
              </w:rPr>
              <w:t>Identity and transparency</w:t>
            </w:r>
          </w:p>
        </w:tc>
        <w:tc>
          <w:tcPr>
            <w:tcW w:w="2232" w:type="dxa"/>
          </w:tcPr>
          <w:p w14:paraId="32BB8B91" w14:textId="77777777" w:rsidR="00532E47" w:rsidRDefault="0004280D">
            <w:r>
              <w:rPr>
                <w:sz w:val="16"/>
              </w:rPr>
              <w:t>High</w:t>
            </w:r>
            <w:r>
              <w:rPr>
                <w:sz w:val="16"/>
              </w:rPr>
              <w:br/>
              <w:t>'We're the team that handles your contract renewals'</w:t>
            </w:r>
          </w:p>
        </w:tc>
        <w:tc>
          <w:tcPr>
            <w:tcW w:w="2448" w:type="dxa"/>
          </w:tcPr>
          <w:p w14:paraId="5FE61011" w14:textId="77777777" w:rsidR="00532E47" w:rsidRDefault="0004280D">
            <w:r>
              <w:rPr>
                <w:sz w:val="16"/>
              </w:rPr>
              <w:t>Implies authority over the contract rather than advisory support</w:t>
            </w:r>
          </w:p>
        </w:tc>
        <w:tc>
          <w:tcPr>
            <w:tcW w:w="2448" w:type="dxa"/>
          </w:tcPr>
          <w:p w14:paraId="18034694" w14:textId="77777777" w:rsidR="00532E47" w:rsidRDefault="0004280D">
            <w:r>
              <w:rPr>
                <w:sz w:val="16"/>
              </w:rPr>
              <w:t>'We help businesses review renewal options and compare rates.'</w:t>
            </w:r>
          </w:p>
        </w:tc>
        <w:tc>
          <w:tcPr>
            <w:tcW w:w="1368" w:type="dxa"/>
          </w:tcPr>
          <w:p w14:paraId="50B74C8B" w14:textId="77777777" w:rsidR="00532E47" w:rsidRDefault="0004280D">
            <w:r>
              <w:rPr>
                <w:sz w:val="16"/>
              </w:rPr>
              <w:t>Review</w:t>
            </w:r>
          </w:p>
        </w:tc>
      </w:tr>
      <w:tr w:rsidR="00532E47" w14:paraId="07EE14D7" w14:textId="77777777">
        <w:tc>
          <w:tcPr>
            <w:tcW w:w="648" w:type="dxa"/>
          </w:tcPr>
          <w:p w14:paraId="5E9DA67D" w14:textId="77777777" w:rsidR="00532E47" w:rsidRDefault="0004280D">
            <w:r>
              <w:rPr>
                <w:sz w:val="16"/>
              </w:rPr>
              <w:t>10</w:t>
            </w:r>
          </w:p>
        </w:tc>
        <w:tc>
          <w:tcPr>
            <w:tcW w:w="1152" w:type="dxa"/>
          </w:tcPr>
          <w:p w14:paraId="6108F083" w14:textId="77777777" w:rsidR="00532E47" w:rsidRDefault="0004280D">
            <w:r>
              <w:rPr>
                <w:sz w:val="16"/>
              </w:rPr>
              <w:t>Lead generation</w:t>
            </w:r>
          </w:p>
        </w:tc>
        <w:tc>
          <w:tcPr>
            <w:tcW w:w="1224" w:type="dxa"/>
          </w:tcPr>
          <w:p w14:paraId="2EFFA908" w14:textId="77777777" w:rsidR="00532E47" w:rsidRDefault="0004280D">
            <w:r>
              <w:rPr>
                <w:sz w:val="16"/>
              </w:rPr>
              <w:t>Identity and transparency</w:t>
            </w:r>
          </w:p>
        </w:tc>
        <w:tc>
          <w:tcPr>
            <w:tcW w:w="2232" w:type="dxa"/>
          </w:tcPr>
          <w:p w14:paraId="210470C6" w14:textId="77777777" w:rsidR="00532E47" w:rsidRDefault="0004280D">
            <w:r>
              <w:rPr>
                <w:sz w:val="16"/>
              </w:rPr>
              <w:t>High</w:t>
            </w:r>
            <w:r>
              <w:rPr>
                <w:sz w:val="16"/>
              </w:rPr>
              <w:br/>
              <w:t>'I'm ringing on behalf of your supplier' without proof or consent</w:t>
            </w:r>
          </w:p>
        </w:tc>
        <w:tc>
          <w:tcPr>
            <w:tcW w:w="2448" w:type="dxa"/>
          </w:tcPr>
          <w:p w14:paraId="42671FBD" w14:textId="77777777" w:rsidR="00532E47" w:rsidRDefault="0004280D">
            <w:r>
              <w:rPr>
                <w:sz w:val="16"/>
              </w:rPr>
              <w:t>May be inaccurate and misleading</w:t>
            </w:r>
          </w:p>
        </w:tc>
        <w:tc>
          <w:tcPr>
            <w:tcW w:w="2448" w:type="dxa"/>
          </w:tcPr>
          <w:p w14:paraId="09397E44" w14:textId="77777777" w:rsidR="00532E47" w:rsidRDefault="0004280D">
            <w:r>
              <w:rPr>
                <w:sz w:val="16"/>
              </w:rPr>
              <w:t>If there is a genuine partner arrangement, explain it factually and still identify Watt first</w:t>
            </w:r>
          </w:p>
        </w:tc>
        <w:tc>
          <w:tcPr>
            <w:tcW w:w="1368" w:type="dxa"/>
          </w:tcPr>
          <w:p w14:paraId="7DAD99B1" w14:textId="77777777" w:rsidR="00532E47" w:rsidRDefault="0004280D">
            <w:r>
              <w:rPr>
                <w:sz w:val="16"/>
              </w:rPr>
              <w:t>Review</w:t>
            </w:r>
          </w:p>
        </w:tc>
      </w:tr>
      <w:tr w:rsidR="00532E47" w14:paraId="1EAB5E65" w14:textId="77777777">
        <w:tc>
          <w:tcPr>
            <w:tcW w:w="648" w:type="dxa"/>
          </w:tcPr>
          <w:p w14:paraId="53A22132" w14:textId="77777777" w:rsidR="00532E47" w:rsidRDefault="0004280D">
            <w:r>
              <w:rPr>
                <w:sz w:val="16"/>
              </w:rPr>
              <w:t>11</w:t>
            </w:r>
          </w:p>
        </w:tc>
        <w:tc>
          <w:tcPr>
            <w:tcW w:w="1152" w:type="dxa"/>
          </w:tcPr>
          <w:p w14:paraId="0DE051A2" w14:textId="77777777" w:rsidR="00532E47" w:rsidRDefault="0004280D">
            <w:r>
              <w:rPr>
                <w:sz w:val="16"/>
              </w:rPr>
              <w:t>Lead generation</w:t>
            </w:r>
          </w:p>
        </w:tc>
        <w:tc>
          <w:tcPr>
            <w:tcW w:w="1224" w:type="dxa"/>
          </w:tcPr>
          <w:p w14:paraId="71A87EDA" w14:textId="77777777" w:rsidR="00532E47" w:rsidRDefault="0004280D">
            <w:r>
              <w:rPr>
                <w:sz w:val="16"/>
              </w:rPr>
              <w:t>Identity and transparency</w:t>
            </w:r>
          </w:p>
        </w:tc>
        <w:tc>
          <w:tcPr>
            <w:tcW w:w="2232" w:type="dxa"/>
          </w:tcPr>
          <w:p w14:paraId="68176A94" w14:textId="77777777" w:rsidR="00532E47" w:rsidRDefault="0004280D">
            <w:r>
              <w:rPr>
                <w:sz w:val="16"/>
              </w:rPr>
              <w:t>Medium</w:t>
            </w:r>
            <w:r>
              <w:rPr>
                <w:sz w:val="16"/>
              </w:rPr>
              <w:br/>
            </w:r>
            <w:r>
              <w:rPr>
                <w:sz w:val="16"/>
              </w:rPr>
              <w:t>'We are one of the biggest in the market' without substantiation</w:t>
            </w:r>
          </w:p>
        </w:tc>
        <w:tc>
          <w:tcPr>
            <w:tcW w:w="2448" w:type="dxa"/>
          </w:tcPr>
          <w:p w14:paraId="6560937E" w14:textId="77777777" w:rsidR="00532E47" w:rsidRDefault="0004280D">
            <w:r>
              <w:rPr>
                <w:sz w:val="16"/>
              </w:rPr>
              <w:t>Unverified company claim</w:t>
            </w:r>
          </w:p>
        </w:tc>
        <w:tc>
          <w:tcPr>
            <w:tcW w:w="2448" w:type="dxa"/>
          </w:tcPr>
          <w:p w14:paraId="45073FE9" w14:textId="77777777" w:rsidR="00532E47" w:rsidRDefault="0004280D">
            <w:r>
              <w:rPr>
                <w:sz w:val="16"/>
              </w:rPr>
              <w:t>Use factual company description only</w:t>
            </w:r>
          </w:p>
        </w:tc>
        <w:tc>
          <w:tcPr>
            <w:tcW w:w="1368" w:type="dxa"/>
          </w:tcPr>
          <w:p w14:paraId="422BA024" w14:textId="77777777" w:rsidR="00532E47" w:rsidRDefault="0004280D">
            <w:r>
              <w:rPr>
                <w:sz w:val="16"/>
              </w:rPr>
              <w:t>Coach</w:t>
            </w:r>
          </w:p>
        </w:tc>
      </w:tr>
      <w:tr w:rsidR="00532E47" w14:paraId="1A1075A3" w14:textId="77777777">
        <w:tc>
          <w:tcPr>
            <w:tcW w:w="648" w:type="dxa"/>
          </w:tcPr>
          <w:p w14:paraId="2F510FF3" w14:textId="77777777" w:rsidR="00532E47" w:rsidRDefault="0004280D">
            <w:r>
              <w:rPr>
                <w:sz w:val="16"/>
              </w:rPr>
              <w:t>12</w:t>
            </w:r>
          </w:p>
        </w:tc>
        <w:tc>
          <w:tcPr>
            <w:tcW w:w="1152" w:type="dxa"/>
          </w:tcPr>
          <w:p w14:paraId="53DDAD26" w14:textId="77777777" w:rsidR="00532E47" w:rsidRDefault="0004280D">
            <w:r>
              <w:rPr>
                <w:sz w:val="16"/>
              </w:rPr>
              <w:t>Lead generation</w:t>
            </w:r>
          </w:p>
        </w:tc>
        <w:tc>
          <w:tcPr>
            <w:tcW w:w="1224" w:type="dxa"/>
          </w:tcPr>
          <w:p w14:paraId="7A487CC4" w14:textId="77777777" w:rsidR="00532E47" w:rsidRDefault="0004280D">
            <w:r>
              <w:rPr>
                <w:sz w:val="16"/>
              </w:rPr>
              <w:t>Identity and transparency</w:t>
            </w:r>
          </w:p>
        </w:tc>
        <w:tc>
          <w:tcPr>
            <w:tcW w:w="2232" w:type="dxa"/>
          </w:tcPr>
          <w:p w14:paraId="49E775F8" w14:textId="77777777" w:rsidR="00532E47" w:rsidRDefault="0004280D">
            <w:r>
              <w:rPr>
                <w:sz w:val="16"/>
              </w:rPr>
              <w:t>High</w:t>
            </w:r>
            <w:r>
              <w:rPr>
                <w:sz w:val="16"/>
              </w:rPr>
              <w:br/>
              <w:t>'We control a large part of the energy market'</w:t>
            </w:r>
          </w:p>
        </w:tc>
        <w:tc>
          <w:tcPr>
            <w:tcW w:w="2448" w:type="dxa"/>
          </w:tcPr>
          <w:p w14:paraId="4FA59438" w14:textId="77777777" w:rsidR="00532E47" w:rsidRDefault="0004280D">
            <w:r>
              <w:rPr>
                <w:sz w:val="16"/>
              </w:rPr>
              <w:t>Overstates market position and risks misleading</w:t>
            </w:r>
          </w:p>
        </w:tc>
        <w:tc>
          <w:tcPr>
            <w:tcW w:w="2448" w:type="dxa"/>
          </w:tcPr>
          <w:p w14:paraId="1E33FC1E" w14:textId="77777777" w:rsidR="00532E47" w:rsidRDefault="0004280D">
            <w:r>
              <w:rPr>
                <w:sz w:val="16"/>
              </w:rPr>
              <w:t>Avoid size/market share claims unless evidenced and relevant</w:t>
            </w:r>
          </w:p>
        </w:tc>
        <w:tc>
          <w:tcPr>
            <w:tcW w:w="1368" w:type="dxa"/>
          </w:tcPr>
          <w:p w14:paraId="4B5BC139" w14:textId="77777777" w:rsidR="00532E47" w:rsidRDefault="0004280D">
            <w:r>
              <w:rPr>
                <w:sz w:val="16"/>
              </w:rPr>
              <w:t>Review</w:t>
            </w:r>
          </w:p>
        </w:tc>
      </w:tr>
      <w:tr w:rsidR="00532E47" w14:paraId="1BB3A39E" w14:textId="77777777">
        <w:tc>
          <w:tcPr>
            <w:tcW w:w="648" w:type="dxa"/>
          </w:tcPr>
          <w:p w14:paraId="047D9E19" w14:textId="77777777" w:rsidR="00532E47" w:rsidRDefault="0004280D">
            <w:r>
              <w:rPr>
                <w:sz w:val="16"/>
              </w:rPr>
              <w:t>13</w:t>
            </w:r>
          </w:p>
        </w:tc>
        <w:tc>
          <w:tcPr>
            <w:tcW w:w="1152" w:type="dxa"/>
          </w:tcPr>
          <w:p w14:paraId="6226DB2E" w14:textId="77777777" w:rsidR="00532E47" w:rsidRDefault="0004280D">
            <w:r>
              <w:rPr>
                <w:sz w:val="16"/>
              </w:rPr>
              <w:t>Lead generation</w:t>
            </w:r>
          </w:p>
        </w:tc>
        <w:tc>
          <w:tcPr>
            <w:tcW w:w="1224" w:type="dxa"/>
          </w:tcPr>
          <w:p w14:paraId="07B35319" w14:textId="77777777" w:rsidR="00532E47" w:rsidRDefault="0004280D">
            <w:r>
              <w:rPr>
                <w:sz w:val="16"/>
              </w:rPr>
              <w:t>Identity and transparency</w:t>
            </w:r>
          </w:p>
        </w:tc>
        <w:tc>
          <w:tcPr>
            <w:tcW w:w="2232" w:type="dxa"/>
          </w:tcPr>
          <w:p w14:paraId="0587A254" w14:textId="77777777" w:rsidR="00532E47" w:rsidRDefault="0004280D">
            <w:r>
              <w:rPr>
                <w:sz w:val="16"/>
              </w:rPr>
              <w:t>Medium</w:t>
            </w:r>
            <w:r>
              <w:rPr>
                <w:sz w:val="16"/>
              </w:rPr>
              <w:br/>
            </w:r>
            <w:r>
              <w:rPr>
                <w:sz w:val="16"/>
              </w:rPr>
              <w:t>'We work across Europe' where this is irrelevant to the call</w:t>
            </w:r>
          </w:p>
        </w:tc>
        <w:tc>
          <w:tcPr>
            <w:tcW w:w="2448" w:type="dxa"/>
          </w:tcPr>
          <w:p w14:paraId="3F6B257E" w14:textId="77777777" w:rsidR="00532E47" w:rsidRDefault="0004280D">
            <w:r>
              <w:rPr>
                <w:sz w:val="16"/>
              </w:rPr>
              <w:t>Irrelevant positioning can inflate perceived scale</w:t>
            </w:r>
          </w:p>
        </w:tc>
        <w:tc>
          <w:tcPr>
            <w:tcW w:w="2448" w:type="dxa"/>
          </w:tcPr>
          <w:p w14:paraId="0C8A165D" w14:textId="77777777" w:rsidR="00532E47" w:rsidRDefault="0004280D">
            <w:r>
              <w:rPr>
                <w:sz w:val="16"/>
              </w:rPr>
              <w:t>Keep intro relevant to the customer's contract review</w:t>
            </w:r>
          </w:p>
        </w:tc>
        <w:tc>
          <w:tcPr>
            <w:tcW w:w="1368" w:type="dxa"/>
          </w:tcPr>
          <w:p w14:paraId="28889B1E" w14:textId="77777777" w:rsidR="00532E47" w:rsidRDefault="0004280D">
            <w:r>
              <w:rPr>
                <w:sz w:val="16"/>
              </w:rPr>
              <w:t>Coach</w:t>
            </w:r>
          </w:p>
        </w:tc>
      </w:tr>
      <w:tr w:rsidR="00532E47" w14:paraId="674E5B68" w14:textId="77777777">
        <w:tc>
          <w:tcPr>
            <w:tcW w:w="648" w:type="dxa"/>
          </w:tcPr>
          <w:p w14:paraId="5598B672" w14:textId="77777777" w:rsidR="00532E47" w:rsidRDefault="0004280D">
            <w:r>
              <w:rPr>
                <w:sz w:val="16"/>
              </w:rPr>
              <w:t>14</w:t>
            </w:r>
          </w:p>
        </w:tc>
        <w:tc>
          <w:tcPr>
            <w:tcW w:w="1152" w:type="dxa"/>
          </w:tcPr>
          <w:p w14:paraId="5E9C0948" w14:textId="77777777" w:rsidR="00532E47" w:rsidRDefault="0004280D">
            <w:r>
              <w:rPr>
                <w:sz w:val="16"/>
              </w:rPr>
              <w:t>Lead generation</w:t>
            </w:r>
          </w:p>
        </w:tc>
        <w:tc>
          <w:tcPr>
            <w:tcW w:w="1224" w:type="dxa"/>
          </w:tcPr>
          <w:p w14:paraId="231CEF24" w14:textId="77777777" w:rsidR="00532E47" w:rsidRDefault="0004280D">
            <w:r>
              <w:rPr>
                <w:sz w:val="16"/>
              </w:rPr>
              <w:t>Identity and transparency</w:t>
            </w:r>
          </w:p>
        </w:tc>
        <w:tc>
          <w:tcPr>
            <w:tcW w:w="2232" w:type="dxa"/>
          </w:tcPr>
          <w:p w14:paraId="280F05B5" w14:textId="77777777" w:rsidR="00532E47" w:rsidRDefault="0004280D">
            <w:r>
              <w:rPr>
                <w:sz w:val="16"/>
              </w:rPr>
              <w:t>High</w:t>
            </w:r>
            <w:r>
              <w:rPr>
                <w:sz w:val="16"/>
              </w:rPr>
              <w:br/>
              <w:t>'We're not trying to get you to change supplier' then moving into market comparison</w:t>
            </w:r>
          </w:p>
        </w:tc>
        <w:tc>
          <w:tcPr>
            <w:tcW w:w="2448" w:type="dxa"/>
          </w:tcPr>
          <w:p w14:paraId="635AAB1F" w14:textId="77777777" w:rsidR="00532E47" w:rsidRDefault="0004280D">
            <w:r>
              <w:rPr>
                <w:sz w:val="16"/>
              </w:rPr>
              <w:t>Creates inconsistency and deviousness risk</w:t>
            </w:r>
          </w:p>
        </w:tc>
        <w:tc>
          <w:tcPr>
            <w:tcW w:w="2448" w:type="dxa"/>
          </w:tcPr>
          <w:p w14:paraId="2863B136" w14:textId="77777777" w:rsidR="00532E47" w:rsidRDefault="0004280D">
            <w:r>
              <w:rPr>
                <w:sz w:val="16"/>
              </w:rPr>
              <w:t>Be open: 'We can review your current supplier offer and compare other options if appropriate.'</w:t>
            </w:r>
          </w:p>
        </w:tc>
        <w:tc>
          <w:tcPr>
            <w:tcW w:w="1368" w:type="dxa"/>
          </w:tcPr>
          <w:p w14:paraId="13921C24" w14:textId="77777777" w:rsidR="00532E47" w:rsidRDefault="0004280D">
            <w:r>
              <w:rPr>
                <w:sz w:val="16"/>
              </w:rPr>
              <w:t>Review</w:t>
            </w:r>
          </w:p>
        </w:tc>
      </w:tr>
      <w:tr w:rsidR="00532E47" w14:paraId="0199F25E" w14:textId="77777777">
        <w:tc>
          <w:tcPr>
            <w:tcW w:w="648" w:type="dxa"/>
          </w:tcPr>
          <w:p w14:paraId="441585D0" w14:textId="77777777" w:rsidR="00532E47" w:rsidRDefault="0004280D">
            <w:r>
              <w:rPr>
                <w:sz w:val="16"/>
              </w:rPr>
              <w:t>15</w:t>
            </w:r>
          </w:p>
        </w:tc>
        <w:tc>
          <w:tcPr>
            <w:tcW w:w="1152" w:type="dxa"/>
          </w:tcPr>
          <w:p w14:paraId="08BB5F06" w14:textId="77777777" w:rsidR="00532E47" w:rsidRDefault="0004280D">
            <w:r>
              <w:rPr>
                <w:sz w:val="16"/>
              </w:rPr>
              <w:t>Lead generation</w:t>
            </w:r>
          </w:p>
        </w:tc>
        <w:tc>
          <w:tcPr>
            <w:tcW w:w="1224" w:type="dxa"/>
          </w:tcPr>
          <w:p w14:paraId="17391038" w14:textId="77777777" w:rsidR="00532E47" w:rsidRDefault="0004280D">
            <w:r>
              <w:rPr>
                <w:sz w:val="16"/>
              </w:rPr>
              <w:t>Identity and transparency</w:t>
            </w:r>
          </w:p>
        </w:tc>
        <w:tc>
          <w:tcPr>
            <w:tcW w:w="2232" w:type="dxa"/>
          </w:tcPr>
          <w:p w14:paraId="0330002D" w14:textId="77777777" w:rsidR="00532E47" w:rsidRDefault="0004280D">
            <w:r>
              <w:rPr>
                <w:sz w:val="16"/>
              </w:rPr>
              <w:t>Critical</w:t>
            </w:r>
            <w:r>
              <w:rPr>
                <w:sz w:val="16"/>
              </w:rPr>
              <w:br/>
              <w:t>Caller states only first name and no business name at all</w:t>
            </w:r>
          </w:p>
        </w:tc>
        <w:tc>
          <w:tcPr>
            <w:tcW w:w="2448" w:type="dxa"/>
          </w:tcPr>
          <w:p w14:paraId="63836AEE" w14:textId="77777777" w:rsidR="00532E47" w:rsidRDefault="0004280D">
            <w:r>
              <w:rPr>
                <w:sz w:val="16"/>
              </w:rPr>
              <w:t>No transparent identification</w:t>
            </w:r>
          </w:p>
        </w:tc>
        <w:tc>
          <w:tcPr>
            <w:tcW w:w="2448" w:type="dxa"/>
          </w:tcPr>
          <w:p w14:paraId="43AA0939" w14:textId="77777777" w:rsidR="00532E47" w:rsidRDefault="0004280D">
            <w:r>
              <w:rPr>
                <w:sz w:val="16"/>
              </w:rPr>
              <w:t>Always identify self, business, and reason for call</w:t>
            </w:r>
          </w:p>
        </w:tc>
        <w:tc>
          <w:tcPr>
            <w:tcW w:w="1368" w:type="dxa"/>
          </w:tcPr>
          <w:p w14:paraId="6D30BB9A" w14:textId="77777777" w:rsidR="00532E47" w:rsidRDefault="0004280D">
            <w:r>
              <w:rPr>
                <w:sz w:val="16"/>
              </w:rPr>
              <w:t>Escalate</w:t>
            </w:r>
          </w:p>
        </w:tc>
      </w:tr>
      <w:tr w:rsidR="00532E47" w14:paraId="7B2CF35A" w14:textId="77777777">
        <w:tc>
          <w:tcPr>
            <w:tcW w:w="648" w:type="dxa"/>
          </w:tcPr>
          <w:p w14:paraId="09F3B786" w14:textId="77777777" w:rsidR="00532E47" w:rsidRDefault="0004280D">
            <w:r>
              <w:rPr>
                <w:sz w:val="16"/>
              </w:rPr>
              <w:t>16</w:t>
            </w:r>
          </w:p>
        </w:tc>
        <w:tc>
          <w:tcPr>
            <w:tcW w:w="1152" w:type="dxa"/>
          </w:tcPr>
          <w:p w14:paraId="65D44C12" w14:textId="77777777" w:rsidR="00532E47" w:rsidRDefault="0004280D">
            <w:r>
              <w:rPr>
                <w:sz w:val="16"/>
              </w:rPr>
              <w:t>Lead generation</w:t>
            </w:r>
          </w:p>
        </w:tc>
        <w:tc>
          <w:tcPr>
            <w:tcW w:w="1224" w:type="dxa"/>
          </w:tcPr>
          <w:p w14:paraId="1C774351" w14:textId="77777777" w:rsidR="00532E47" w:rsidRDefault="0004280D">
            <w:r>
              <w:rPr>
                <w:sz w:val="16"/>
              </w:rPr>
              <w:t>Identity and transparency</w:t>
            </w:r>
          </w:p>
        </w:tc>
        <w:tc>
          <w:tcPr>
            <w:tcW w:w="2232" w:type="dxa"/>
          </w:tcPr>
          <w:p w14:paraId="265E4475" w14:textId="77777777" w:rsidR="00532E47" w:rsidRDefault="0004280D">
            <w:r>
              <w:rPr>
                <w:sz w:val="16"/>
              </w:rPr>
              <w:t>Medium</w:t>
            </w:r>
            <w:r>
              <w:rPr>
                <w:sz w:val="16"/>
              </w:rPr>
              <w:br/>
            </w:r>
            <w:r>
              <w:rPr>
                <w:sz w:val="16"/>
              </w:rPr>
              <w:t xml:space="preserve">Caller gives long intro about company history before </w:t>
            </w:r>
            <w:r>
              <w:rPr>
                <w:sz w:val="16"/>
              </w:rPr>
              <w:lastRenderedPageBreak/>
              <w:t>purpose</w:t>
            </w:r>
          </w:p>
        </w:tc>
        <w:tc>
          <w:tcPr>
            <w:tcW w:w="2448" w:type="dxa"/>
          </w:tcPr>
          <w:p w14:paraId="097501AB" w14:textId="77777777" w:rsidR="00532E47" w:rsidRDefault="0004280D">
            <w:r>
              <w:rPr>
                <w:sz w:val="16"/>
              </w:rPr>
              <w:lastRenderedPageBreak/>
              <w:t>May obscure the actual purpose and confuse customer</w:t>
            </w:r>
          </w:p>
        </w:tc>
        <w:tc>
          <w:tcPr>
            <w:tcW w:w="2448" w:type="dxa"/>
          </w:tcPr>
          <w:p w14:paraId="68CDA355" w14:textId="77777777" w:rsidR="00532E47" w:rsidRDefault="0004280D">
            <w:r>
              <w:rPr>
                <w:sz w:val="16"/>
              </w:rPr>
              <w:t>Keep intro short: identity, role, purpose</w:t>
            </w:r>
          </w:p>
        </w:tc>
        <w:tc>
          <w:tcPr>
            <w:tcW w:w="1368" w:type="dxa"/>
          </w:tcPr>
          <w:p w14:paraId="33FFE625" w14:textId="77777777" w:rsidR="00532E47" w:rsidRDefault="0004280D">
            <w:r>
              <w:rPr>
                <w:sz w:val="16"/>
              </w:rPr>
              <w:t>Coach</w:t>
            </w:r>
          </w:p>
        </w:tc>
      </w:tr>
      <w:tr w:rsidR="00532E47" w14:paraId="320E2ACF" w14:textId="77777777">
        <w:tc>
          <w:tcPr>
            <w:tcW w:w="648" w:type="dxa"/>
          </w:tcPr>
          <w:p w14:paraId="0680C2B4" w14:textId="77777777" w:rsidR="00532E47" w:rsidRDefault="0004280D">
            <w:r>
              <w:rPr>
                <w:sz w:val="16"/>
              </w:rPr>
              <w:t>17</w:t>
            </w:r>
          </w:p>
        </w:tc>
        <w:tc>
          <w:tcPr>
            <w:tcW w:w="1152" w:type="dxa"/>
          </w:tcPr>
          <w:p w14:paraId="14BA2260" w14:textId="77777777" w:rsidR="00532E47" w:rsidRDefault="0004280D">
            <w:r>
              <w:rPr>
                <w:sz w:val="16"/>
              </w:rPr>
              <w:t>Lead generation</w:t>
            </w:r>
          </w:p>
        </w:tc>
        <w:tc>
          <w:tcPr>
            <w:tcW w:w="1224" w:type="dxa"/>
          </w:tcPr>
          <w:p w14:paraId="43C56C14" w14:textId="77777777" w:rsidR="00532E47" w:rsidRDefault="0004280D">
            <w:r>
              <w:rPr>
                <w:sz w:val="16"/>
              </w:rPr>
              <w:t>Identity and transparency</w:t>
            </w:r>
          </w:p>
        </w:tc>
        <w:tc>
          <w:tcPr>
            <w:tcW w:w="2232" w:type="dxa"/>
          </w:tcPr>
          <w:p w14:paraId="07D025BE" w14:textId="77777777" w:rsidR="00532E47" w:rsidRDefault="0004280D">
            <w:r>
              <w:rPr>
                <w:sz w:val="16"/>
              </w:rPr>
              <w:t>High</w:t>
            </w:r>
            <w:r>
              <w:rPr>
                <w:sz w:val="16"/>
              </w:rPr>
              <w:br/>
              <w:t>'We are your renewal department'</w:t>
            </w:r>
          </w:p>
        </w:tc>
        <w:tc>
          <w:tcPr>
            <w:tcW w:w="2448" w:type="dxa"/>
          </w:tcPr>
          <w:p w14:paraId="5744A1C5" w14:textId="77777777" w:rsidR="00532E47" w:rsidRDefault="0004280D">
            <w:r>
              <w:rPr>
                <w:sz w:val="16"/>
              </w:rPr>
              <w:t>False authority / internal team implication</w:t>
            </w:r>
          </w:p>
        </w:tc>
        <w:tc>
          <w:tcPr>
            <w:tcW w:w="2448" w:type="dxa"/>
          </w:tcPr>
          <w:p w14:paraId="7EFEE1CC" w14:textId="77777777" w:rsidR="00532E47" w:rsidRDefault="0004280D">
            <w:r>
              <w:rPr>
                <w:sz w:val="16"/>
              </w:rPr>
              <w:t>Say 'We are Watt Utilities and help businesses review renewal options.'</w:t>
            </w:r>
          </w:p>
        </w:tc>
        <w:tc>
          <w:tcPr>
            <w:tcW w:w="1368" w:type="dxa"/>
          </w:tcPr>
          <w:p w14:paraId="13294A25" w14:textId="77777777" w:rsidR="00532E47" w:rsidRDefault="0004280D">
            <w:r>
              <w:rPr>
                <w:sz w:val="16"/>
              </w:rPr>
              <w:t>Review</w:t>
            </w:r>
          </w:p>
        </w:tc>
      </w:tr>
      <w:tr w:rsidR="00532E47" w14:paraId="4B501D67" w14:textId="77777777">
        <w:tc>
          <w:tcPr>
            <w:tcW w:w="648" w:type="dxa"/>
          </w:tcPr>
          <w:p w14:paraId="648D17F8" w14:textId="77777777" w:rsidR="00532E47" w:rsidRDefault="0004280D">
            <w:r>
              <w:rPr>
                <w:sz w:val="16"/>
              </w:rPr>
              <w:t>18</w:t>
            </w:r>
          </w:p>
        </w:tc>
        <w:tc>
          <w:tcPr>
            <w:tcW w:w="1152" w:type="dxa"/>
          </w:tcPr>
          <w:p w14:paraId="13DD7DF5" w14:textId="77777777" w:rsidR="00532E47" w:rsidRDefault="0004280D">
            <w:r>
              <w:rPr>
                <w:sz w:val="16"/>
              </w:rPr>
              <w:t>Lead generation</w:t>
            </w:r>
          </w:p>
        </w:tc>
        <w:tc>
          <w:tcPr>
            <w:tcW w:w="1224" w:type="dxa"/>
          </w:tcPr>
          <w:p w14:paraId="3335D2F5" w14:textId="77777777" w:rsidR="00532E47" w:rsidRDefault="0004280D">
            <w:r>
              <w:rPr>
                <w:sz w:val="16"/>
              </w:rPr>
              <w:t>Identity and transparency</w:t>
            </w:r>
          </w:p>
        </w:tc>
        <w:tc>
          <w:tcPr>
            <w:tcW w:w="2232" w:type="dxa"/>
          </w:tcPr>
          <w:p w14:paraId="32EAC843" w14:textId="77777777" w:rsidR="00532E47" w:rsidRDefault="0004280D">
            <w:r>
              <w:rPr>
                <w:sz w:val="16"/>
              </w:rPr>
              <w:t>High</w:t>
            </w:r>
            <w:r>
              <w:rPr>
                <w:sz w:val="16"/>
              </w:rPr>
              <w:br/>
            </w:r>
            <w:r>
              <w:rPr>
                <w:sz w:val="16"/>
              </w:rPr>
              <w:t>Caller says 'survey' or 'account check' but is really selling</w:t>
            </w:r>
          </w:p>
        </w:tc>
        <w:tc>
          <w:tcPr>
            <w:tcW w:w="2448" w:type="dxa"/>
          </w:tcPr>
          <w:p w14:paraId="74118236" w14:textId="77777777" w:rsidR="00532E47" w:rsidRDefault="0004280D">
            <w:r>
              <w:rPr>
                <w:sz w:val="16"/>
              </w:rPr>
              <w:t>False purpose of call</w:t>
            </w:r>
          </w:p>
        </w:tc>
        <w:tc>
          <w:tcPr>
            <w:tcW w:w="2448" w:type="dxa"/>
          </w:tcPr>
          <w:p w14:paraId="5EBD4395" w14:textId="77777777" w:rsidR="00532E47" w:rsidRDefault="0004280D">
            <w:r>
              <w:rPr>
                <w:sz w:val="16"/>
              </w:rPr>
              <w:t>Describe the real purpose accurately</w:t>
            </w:r>
          </w:p>
        </w:tc>
        <w:tc>
          <w:tcPr>
            <w:tcW w:w="1368" w:type="dxa"/>
          </w:tcPr>
          <w:p w14:paraId="1DD68F9C" w14:textId="77777777" w:rsidR="00532E47" w:rsidRDefault="0004280D">
            <w:r>
              <w:rPr>
                <w:sz w:val="16"/>
              </w:rPr>
              <w:t>Escalate</w:t>
            </w:r>
          </w:p>
        </w:tc>
      </w:tr>
      <w:tr w:rsidR="00532E47" w14:paraId="2B63ED48" w14:textId="77777777">
        <w:tc>
          <w:tcPr>
            <w:tcW w:w="648" w:type="dxa"/>
          </w:tcPr>
          <w:p w14:paraId="5B84C811" w14:textId="77777777" w:rsidR="00532E47" w:rsidRDefault="0004280D">
            <w:r>
              <w:rPr>
                <w:sz w:val="16"/>
              </w:rPr>
              <w:t>19</w:t>
            </w:r>
          </w:p>
        </w:tc>
        <w:tc>
          <w:tcPr>
            <w:tcW w:w="1152" w:type="dxa"/>
          </w:tcPr>
          <w:p w14:paraId="0FFC113D" w14:textId="77777777" w:rsidR="00532E47" w:rsidRDefault="0004280D">
            <w:r>
              <w:rPr>
                <w:sz w:val="16"/>
              </w:rPr>
              <w:t>Lead generation</w:t>
            </w:r>
          </w:p>
        </w:tc>
        <w:tc>
          <w:tcPr>
            <w:tcW w:w="1224" w:type="dxa"/>
          </w:tcPr>
          <w:p w14:paraId="542E1B90" w14:textId="77777777" w:rsidR="00532E47" w:rsidRDefault="0004280D">
            <w:r>
              <w:rPr>
                <w:sz w:val="16"/>
              </w:rPr>
              <w:t>Identity and transparency</w:t>
            </w:r>
          </w:p>
        </w:tc>
        <w:tc>
          <w:tcPr>
            <w:tcW w:w="2232" w:type="dxa"/>
          </w:tcPr>
          <w:p w14:paraId="07E44B51" w14:textId="77777777" w:rsidR="00532E47" w:rsidRDefault="0004280D">
            <w:r>
              <w:rPr>
                <w:sz w:val="16"/>
              </w:rPr>
              <w:t>Critical</w:t>
            </w:r>
            <w:r>
              <w:rPr>
                <w:sz w:val="16"/>
              </w:rPr>
              <w:br/>
            </w:r>
            <w:r>
              <w:rPr>
                <w:sz w:val="16"/>
              </w:rPr>
              <w:t>No purpose stated at all before asking questions about contract</w:t>
            </w:r>
          </w:p>
        </w:tc>
        <w:tc>
          <w:tcPr>
            <w:tcW w:w="2448" w:type="dxa"/>
          </w:tcPr>
          <w:p w14:paraId="5C2A1A65" w14:textId="77777777" w:rsidR="00532E47" w:rsidRDefault="0004280D">
            <w:r>
              <w:rPr>
                <w:sz w:val="16"/>
              </w:rPr>
              <w:t>Information gathering without clear purpose</w:t>
            </w:r>
          </w:p>
        </w:tc>
        <w:tc>
          <w:tcPr>
            <w:tcW w:w="2448" w:type="dxa"/>
          </w:tcPr>
          <w:p w14:paraId="564388D4" w14:textId="77777777" w:rsidR="00532E47" w:rsidRDefault="0004280D">
            <w:r>
              <w:rPr>
                <w:sz w:val="16"/>
              </w:rPr>
              <w:t>State reason for call before qualification</w:t>
            </w:r>
          </w:p>
        </w:tc>
        <w:tc>
          <w:tcPr>
            <w:tcW w:w="1368" w:type="dxa"/>
          </w:tcPr>
          <w:p w14:paraId="77E51BAE" w14:textId="77777777" w:rsidR="00532E47" w:rsidRDefault="0004280D">
            <w:r>
              <w:rPr>
                <w:sz w:val="16"/>
              </w:rPr>
              <w:t>Escalate</w:t>
            </w:r>
          </w:p>
        </w:tc>
      </w:tr>
      <w:tr w:rsidR="00532E47" w14:paraId="46A42BAA" w14:textId="77777777">
        <w:tc>
          <w:tcPr>
            <w:tcW w:w="648" w:type="dxa"/>
          </w:tcPr>
          <w:p w14:paraId="33929B6E" w14:textId="77777777" w:rsidR="00532E47" w:rsidRDefault="0004280D">
            <w:r>
              <w:rPr>
                <w:sz w:val="16"/>
              </w:rPr>
              <w:t>20</w:t>
            </w:r>
          </w:p>
        </w:tc>
        <w:tc>
          <w:tcPr>
            <w:tcW w:w="1152" w:type="dxa"/>
          </w:tcPr>
          <w:p w14:paraId="1A618E40" w14:textId="77777777" w:rsidR="00532E47" w:rsidRDefault="0004280D">
            <w:r>
              <w:rPr>
                <w:sz w:val="16"/>
              </w:rPr>
              <w:t>Lead generation</w:t>
            </w:r>
          </w:p>
        </w:tc>
        <w:tc>
          <w:tcPr>
            <w:tcW w:w="1224" w:type="dxa"/>
          </w:tcPr>
          <w:p w14:paraId="2B9AE513" w14:textId="77777777" w:rsidR="00532E47" w:rsidRDefault="0004280D">
            <w:r>
              <w:rPr>
                <w:sz w:val="16"/>
              </w:rPr>
              <w:t>Identity and transparency</w:t>
            </w:r>
          </w:p>
        </w:tc>
        <w:tc>
          <w:tcPr>
            <w:tcW w:w="2232" w:type="dxa"/>
          </w:tcPr>
          <w:p w14:paraId="7052C9BD" w14:textId="77777777" w:rsidR="00532E47" w:rsidRDefault="0004280D">
            <w:r>
              <w:rPr>
                <w:sz w:val="16"/>
              </w:rPr>
              <w:t>Medium</w:t>
            </w:r>
            <w:r>
              <w:rPr>
                <w:sz w:val="16"/>
              </w:rPr>
              <w:br/>
              <w:t>Internal jargon like 'passover' used to customer</w:t>
            </w:r>
          </w:p>
        </w:tc>
        <w:tc>
          <w:tcPr>
            <w:tcW w:w="2448" w:type="dxa"/>
          </w:tcPr>
          <w:p w14:paraId="33124E93" w14:textId="77777777" w:rsidR="00532E47" w:rsidRDefault="0004280D">
            <w:r>
              <w:rPr>
                <w:sz w:val="16"/>
              </w:rPr>
              <w:t>Unclear language can reduce transparency</w:t>
            </w:r>
          </w:p>
        </w:tc>
        <w:tc>
          <w:tcPr>
            <w:tcW w:w="2448" w:type="dxa"/>
          </w:tcPr>
          <w:p w14:paraId="605D1B11" w14:textId="77777777" w:rsidR="00532E47" w:rsidRDefault="0004280D">
            <w:r>
              <w:rPr>
                <w:sz w:val="16"/>
              </w:rPr>
              <w:t>Use customer-friendly wording about review and handover to pricing</w:t>
            </w:r>
          </w:p>
        </w:tc>
        <w:tc>
          <w:tcPr>
            <w:tcW w:w="1368" w:type="dxa"/>
          </w:tcPr>
          <w:p w14:paraId="6EE447D2" w14:textId="77777777" w:rsidR="00532E47" w:rsidRDefault="0004280D">
            <w:r>
              <w:rPr>
                <w:sz w:val="16"/>
              </w:rPr>
              <w:t>Coach</w:t>
            </w:r>
          </w:p>
        </w:tc>
      </w:tr>
    </w:tbl>
    <w:p w14:paraId="232BF3A6" w14:textId="77777777" w:rsidR="00532E47" w:rsidRDefault="00532E47"/>
    <w:p w14:paraId="682EE771" w14:textId="77777777" w:rsidR="00532E47" w:rsidRDefault="0004280D">
      <w:pPr>
        <w:pStyle w:val="Heading1"/>
      </w:pPr>
      <w:r>
        <w:t>Lead Generation - Qualification and authority (12 examples)</w:t>
      </w:r>
    </w:p>
    <w:tbl>
      <w:tblPr>
        <w:tblStyle w:val="TableGrid"/>
        <w:tblW w:w="0" w:type="auto"/>
        <w:tblLayout w:type="fixed"/>
        <w:tblLook w:val="04A0" w:firstRow="1" w:lastRow="0" w:firstColumn="1" w:lastColumn="0" w:noHBand="0" w:noVBand="1"/>
      </w:tblPr>
      <w:tblGrid>
        <w:gridCol w:w="1502"/>
        <w:gridCol w:w="1502"/>
        <w:gridCol w:w="1502"/>
        <w:gridCol w:w="2232"/>
        <w:gridCol w:w="2448"/>
        <w:gridCol w:w="2448"/>
        <w:gridCol w:w="1502"/>
      </w:tblGrid>
      <w:tr w:rsidR="00532E47" w14:paraId="58F6DB8A" w14:textId="77777777">
        <w:trPr>
          <w:tblHeader/>
        </w:trPr>
        <w:tc>
          <w:tcPr>
            <w:tcW w:w="1502" w:type="dxa"/>
            <w:shd w:val="clear" w:color="auto" w:fill="D9EAD3"/>
          </w:tcPr>
          <w:p w14:paraId="6A71C678" w14:textId="77777777" w:rsidR="00532E47" w:rsidRDefault="0004280D">
            <w:r>
              <w:rPr>
                <w:b/>
                <w:sz w:val="16"/>
              </w:rPr>
              <w:t>ID</w:t>
            </w:r>
          </w:p>
        </w:tc>
        <w:tc>
          <w:tcPr>
            <w:tcW w:w="1502" w:type="dxa"/>
            <w:shd w:val="clear" w:color="auto" w:fill="D9EAD3"/>
          </w:tcPr>
          <w:p w14:paraId="29D7E36E" w14:textId="77777777" w:rsidR="00532E47" w:rsidRDefault="0004280D">
            <w:r>
              <w:rPr>
                <w:b/>
                <w:sz w:val="16"/>
              </w:rPr>
              <w:t>Stage</w:t>
            </w:r>
          </w:p>
        </w:tc>
        <w:tc>
          <w:tcPr>
            <w:tcW w:w="1502" w:type="dxa"/>
            <w:shd w:val="clear" w:color="auto" w:fill="D9EAD3"/>
          </w:tcPr>
          <w:p w14:paraId="5A3CB3C6" w14:textId="77777777" w:rsidR="00532E47" w:rsidRDefault="0004280D">
            <w:r>
              <w:rPr>
                <w:b/>
                <w:sz w:val="16"/>
              </w:rPr>
              <w:t>Category</w:t>
            </w:r>
          </w:p>
        </w:tc>
        <w:tc>
          <w:tcPr>
            <w:tcW w:w="1502" w:type="dxa"/>
            <w:shd w:val="clear" w:color="auto" w:fill="D9EAD3"/>
          </w:tcPr>
          <w:p w14:paraId="65C99156" w14:textId="77777777" w:rsidR="00532E47" w:rsidRDefault="0004280D">
            <w:r>
              <w:rPr>
                <w:b/>
                <w:sz w:val="16"/>
              </w:rPr>
              <w:t>Severity and Trigger</w:t>
            </w:r>
          </w:p>
        </w:tc>
        <w:tc>
          <w:tcPr>
            <w:tcW w:w="1502" w:type="dxa"/>
            <w:shd w:val="clear" w:color="auto" w:fill="D9EAD3"/>
          </w:tcPr>
          <w:p w14:paraId="00D98B5B" w14:textId="77777777" w:rsidR="00532E47" w:rsidRDefault="0004280D">
            <w:r>
              <w:rPr>
                <w:b/>
                <w:sz w:val="16"/>
              </w:rPr>
              <w:t>Why flagged</w:t>
            </w:r>
          </w:p>
        </w:tc>
        <w:tc>
          <w:tcPr>
            <w:tcW w:w="1502" w:type="dxa"/>
            <w:shd w:val="clear" w:color="auto" w:fill="D9EAD3"/>
          </w:tcPr>
          <w:p w14:paraId="34C3BFE2" w14:textId="77777777" w:rsidR="00532E47" w:rsidRDefault="0004280D">
            <w:r>
              <w:rPr>
                <w:b/>
                <w:sz w:val="16"/>
              </w:rPr>
              <w:t>Approved wording / safer alternative</w:t>
            </w:r>
          </w:p>
        </w:tc>
        <w:tc>
          <w:tcPr>
            <w:tcW w:w="1502" w:type="dxa"/>
            <w:shd w:val="clear" w:color="auto" w:fill="D9EAD3"/>
          </w:tcPr>
          <w:p w14:paraId="54A4FFD1" w14:textId="77777777" w:rsidR="00532E47" w:rsidRDefault="0004280D">
            <w:r>
              <w:rPr>
                <w:b/>
                <w:sz w:val="16"/>
              </w:rPr>
              <w:t>Action</w:t>
            </w:r>
          </w:p>
        </w:tc>
      </w:tr>
      <w:tr w:rsidR="00532E47" w14:paraId="123643A2" w14:textId="77777777">
        <w:tc>
          <w:tcPr>
            <w:tcW w:w="648" w:type="dxa"/>
          </w:tcPr>
          <w:p w14:paraId="115120CA" w14:textId="77777777" w:rsidR="00532E47" w:rsidRDefault="0004280D">
            <w:r>
              <w:rPr>
                <w:sz w:val="16"/>
              </w:rPr>
              <w:t>1</w:t>
            </w:r>
          </w:p>
        </w:tc>
        <w:tc>
          <w:tcPr>
            <w:tcW w:w="1152" w:type="dxa"/>
          </w:tcPr>
          <w:p w14:paraId="7063AF2F" w14:textId="77777777" w:rsidR="00532E47" w:rsidRDefault="0004280D">
            <w:r>
              <w:rPr>
                <w:sz w:val="16"/>
              </w:rPr>
              <w:t>Lead generation</w:t>
            </w:r>
          </w:p>
        </w:tc>
        <w:tc>
          <w:tcPr>
            <w:tcW w:w="1224" w:type="dxa"/>
          </w:tcPr>
          <w:p w14:paraId="3B449B0E" w14:textId="77777777" w:rsidR="00532E47" w:rsidRDefault="0004280D">
            <w:r>
              <w:rPr>
                <w:sz w:val="16"/>
              </w:rPr>
              <w:t>Qualification and authority</w:t>
            </w:r>
          </w:p>
        </w:tc>
        <w:tc>
          <w:tcPr>
            <w:tcW w:w="2232" w:type="dxa"/>
          </w:tcPr>
          <w:p w14:paraId="51FD4106" w14:textId="77777777" w:rsidR="00532E47" w:rsidRDefault="0004280D">
            <w:r>
              <w:rPr>
                <w:sz w:val="16"/>
              </w:rPr>
              <w:t>Critical</w:t>
            </w:r>
            <w:r>
              <w:rPr>
                <w:sz w:val="16"/>
              </w:rPr>
              <w:br/>
              <w:t>No question confirming whether the customer is the decision maker</w:t>
            </w:r>
          </w:p>
        </w:tc>
        <w:tc>
          <w:tcPr>
            <w:tcW w:w="2448" w:type="dxa"/>
          </w:tcPr>
          <w:p w14:paraId="7BB47451" w14:textId="77777777" w:rsidR="00532E47" w:rsidRDefault="0004280D">
            <w:r>
              <w:rPr>
                <w:sz w:val="16"/>
              </w:rPr>
              <w:t>Risk that caller is not authorised to discuss or agree contracts</w:t>
            </w:r>
          </w:p>
        </w:tc>
        <w:tc>
          <w:tcPr>
            <w:tcW w:w="2448" w:type="dxa"/>
          </w:tcPr>
          <w:p w14:paraId="54DF5244" w14:textId="77777777" w:rsidR="00532E47" w:rsidRDefault="0004280D">
            <w:r>
              <w:rPr>
                <w:sz w:val="16"/>
              </w:rPr>
              <w:t>Ask: 'Are you the person who deals with the business energy contract?'</w:t>
            </w:r>
          </w:p>
        </w:tc>
        <w:tc>
          <w:tcPr>
            <w:tcW w:w="1368" w:type="dxa"/>
          </w:tcPr>
          <w:p w14:paraId="1663EAE0" w14:textId="77777777" w:rsidR="00532E47" w:rsidRDefault="0004280D">
            <w:r>
              <w:rPr>
                <w:sz w:val="16"/>
              </w:rPr>
              <w:t>Review / block if progressed</w:t>
            </w:r>
          </w:p>
        </w:tc>
      </w:tr>
      <w:tr w:rsidR="00532E47" w14:paraId="0C6DF3FC" w14:textId="77777777">
        <w:tc>
          <w:tcPr>
            <w:tcW w:w="648" w:type="dxa"/>
          </w:tcPr>
          <w:p w14:paraId="46CD506E" w14:textId="77777777" w:rsidR="00532E47" w:rsidRDefault="0004280D">
            <w:r>
              <w:rPr>
                <w:sz w:val="16"/>
              </w:rPr>
              <w:t>2</w:t>
            </w:r>
          </w:p>
        </w:tc>
        <w:tc>
          <w:tcPr>
            <w:tcW w:w="1152" w:type="dxa"/>
          </w:tcPr>
          <w:p w14:paraId="4D9356BD" w14:textId="77777777" w:rsidR="00532E47" w:rsidRDefault="0004280D">
            <w:r>
              <w:rPr>
                <w:sz w:val="16"/>
              </w:rPr>
              <w:t>Lead generation</w:t>
            </w:r>
          </w:p>
        </w:tc>
        <w:tc>
          <w:tcPr>
            <w:tcW w:w="1224" w:type="dxa"/>
          </w:tcPr>
          <w:p w14:paraId="28737524" w14:textId="77777777" w:rsidR="00532E47" w:rsidRDefault="0004280D">
            <w:r>
              <w:rPr>
                <w:sz w:val="16"/>
              </w:rPr>
              <w:t>Qualification and authority</w:t>
            </w:r>
          </w:p>
        </w:tc>
        <w:tc>
          <w:tcPr>
            <w:tcW w:w="2232" w:type="dxa"/>
          </w:tcPr>
          <w:p w14:paraId="7061AFCE" w14:textId="77777777" w:rsidR="00532E47" w:rsidRDefault="0004280D">
            <w:r>
              <w:rPr>
                <w:sz w:val="16"/>
              </w:rPr>
              <w:t>High</w:t>
            </w:r>
            <w:r>
              <w:rPr>
                <w:sz w:val="16"/>
              </w:rPr>
              <w:br/>
            </w:r>
            <w:r>
              <w:rPr>
                <w:sz w:val="16"/>
              </w:rPr>
              <w:t>Agent continues after hearing 'my partner / director handles that'</w:t>
            </w:r>
          </w:p>
        </w:tc>
        <w:tc>
          <w:tcPr>
            <w:tcW w:w="2448" w:type="dxa"/>
          </w:tcPr>
          <w:p w14:paraId="6EA267D8" w14:textId="77777777" w:rsidR="00532E47" w:rsidRDefault="0004280D">
            <w:r>
              <w:rPr>
                <w:sz w:val="16"/>
              </w:rPr>
              <w:t>Authority warning ignored</w:t>
            </w:r>
          </w:p>
        </w:tc>
        <w:tc>
          <w:tcPr>
            <w:tcW w:w="2448" w:type="dxa"/>
          </w:tcPr>
          <w:p w14:paraId="6776CCF7" w14:textId="77777777" w:rsidR="00532E47" w:rsidRDefault="0004280D">
            <w:r>
              <w:rPr>
                <w:sz w:val="16"/>
              </w:rPr>
              <w:t>Offer to speak with the authorised person or arrange a callback</w:t>
            </w:r>
          </w:p>
        </w:tc>
        <w:tc>
          <w:tcPr>
            <w:tcW w:w="1368" w:type="dxa"/>
          </w:tcPr>
          <w:p w14:paraId="53A2178A" w14:textId="77777777" w:rsidR="00532E47" w:rsidRDefault="0004280D">
            <w:r>
              <w:rPr>
                <w:sz w:val="16"/>
              </w:rPr>
              <w:t>Review</w:t>
            </w:r>
          </w:p>
        </w:tc>
      </w:tr>
      <w:tr w:rsidR="00532E47" w14:paraId="20995F22" w14:textId="77777777">
        <w:tc>
          <w:tcPr>
            <w:tcW w:w="648" w:type="dxa"/>
          </w:tcPr>
          <w:p w14:paraId="7135BEC5" w14:textId="77777777" w:rsidR="00532E47" w:rsidRDefault="0004280D">
            <w:r>
              <w:rPr>
                <w:sz w:val="16"/>
              </w:rPr>
              <w:t>3</w:t>
            </w:r>
          </w:p>
        </w:tc>
        <w:tc>
          <w:tcPr>
            <w:tcW w:w="1152" w:type="dxa"/>
          </w:tcPr>
          <w:p w14:paraId="35E47C8F" w14:textId="77777777" w:rsidR="00532E47" w:rsidRDefault="0004280D">
            <w:r>
              <w:rPr>
                <w:sz w:val="16"/>
              </w:rPr>
              <w:t>Lead generation</w:t>
            </w:r>
          </w:p>
        </w:tc>
        <w:tc>
          <w:tcPr>
            <w:tcW w:w="1224" w:type="dxa"/>
          </w:tcPr>
          <w:p w14:paraId="198B507E" w14:textId="77777777" w:rsidR="00532E47" w:rsidRDefault="0004280D">
            <w:r>
              <w:rPr>
                <w:sz w:val="16"/>
              </w:rPr>
              <w:t>Qualification and authority</w:t>
            </w:r>
          </w:p>
        </w:tc>
        <w:tc>
          <w:tcPr>
            <w:tcW w:w="2232" w:type="dxa"/>
          </w:tcPr>
          <w:p w14:paraId="109BC3C0" w14:textId="77777777" w:rsidR="00532E47" w:rsidRDefault="0004280D">
            <w:r>
              <w:rPr>
                <w:sz w:val="16"/>
              </w:rPr>
              <w:t>High</w:t>
            </w:r>
            <w:r>
              <w:rPr>
                <w:sz w:val="16"/>
              </w:rPr>
              <w:br/>
            </w:r>
            <w:r>
              <w:rPr>
                <w:sz w:val="16"/>
              </w:rPr>
              <w:t>No question about whether the contract has already been renewed</w:t>
            </w:r>
          </w:p>
        </w:tc>
        <w:tc>
          <w:tcPr>
            <w:tcW w:w="2448" w:type="dxa"/>
          </w:tcPr>
          <w:p w14:paraId="42B14549" w14:textId="77777777" w:rsidR="00532E47" w:rsidRDefault="0004280D">
            <w:r>
              <w:rPr>
                <w:sz w:val="16"/>
              </w:rPr>
              <w:t>Can waste time and create inaccurate positioning</w:t>
            </w:r>
          </w:p>
        </w:tc>
        <w:tc>
          <w:tcPr>
            <w:tcW w:w="2448" w:type="dxa"/>
          </w:tcPr>
          <w:p w14:paraId="25BBE5A0" w14:textId="77777777" w:rsidR="00532E47" w:rsidRDefault="0004280D">
            <w:r>
              <w:rPr>
                <w:sz w:val="16"/>
              </w:rPr>
              <w:t>Ask early whether the contract has already been renewed</w:t>
            </w:r>
          </w:p>
        </w:tc>
        <w:tc>
          <w:tcPr>
            <w:tcW w:w="1368" w:type="dxa"/>
          </w:tcPr>
          <w:p w14:paraId="3464F861" w14:textId="77777777" w:rsidR="00532E47" w:rsidRDefault="0004280D">
            <w:r>
              <w:rPr>
                <w:sz w:val="16"/>
              </w:rPr>
              <w:t>Coach</w:t>
            </w:r>
          </w:p>
        </w:tc>
      </w:tr>
      <w:tr w:rsidR="00532E47" w14:paraId="2B9BE552" w14:textId="77777777">
        <w:tc>
          <w:tcPr>
            <w:tcW w:w="648" w:type="dxa"/>
          </w:tcPr>
          <w:p w14:paraId="36E3502D" w14:textId="77777777" w:rsidR="00532E47" w:rsidRDefault="0004280D">
            <w:r>
              <w:rPr>
                <w:sz w:val="16"/>
              </w:rPr>
              <w:t>4</w:t>
            </w:r>
          </w:p>
        </w:tc>
        <w:tc>
          <w:tcPr>
            <w:tcW w:w="1152" w:type="dxa"/>
          </w:tcPr>
          <w:p w14:paraId="4987AA5C" w14:textId="77777777" w:rsidR="00532E47" w:rsidRDefault="0004280D">
            <w:r>
              <w:rPr>
                <w:sz w:val="16"/>
              </w:rPr>
              <w:t>Lead generation</w:t>
            </w:r>
          </w:p>
        </w:tc>
        <w:tc>
          <w:tcPr>
            <w:tcW w:w="1224" w:type="dxa"/>
          </w:tcPr>
          <w:p w14:paraId="749F675B" w14:textId="77777777" w:rsidR="00532E47" w:rsidRDefault="0004280D">
            <w:r>
              <w:rPr>
                <w:sz w:val="16"/>
              </w:rPr>
              <w:t>Qualification and authority</w:t>
            </w:r>
          </w:p>
        </w:tc>
        <w:tc>
          <w:tcPr>
            <w:tcW w:w="2232" w:type="dxa"/>
          </w:tcPr>
          <w:p w14:paraId="224D0965" w14:textId="77777777" w:rsidR="00532E47" w:rsidRDefault="0004280D">
            <w:r>
              <w:rPr>
                <w:sz w:val="16"/>
              </w:rPr>
              <w:t>High</w:t>
            </w:r>
            <w:r>
              <w:rPr>
                <w:sz w:val="16"/>
              </w:rPr>
              <w:br/>
              <w:t>No question about contract end date / renewal window</w:t>
            </w:r>
          </w:p>
        </w:tc>
        <w:tc>
          <w:tcPr>
            <w:tcW w:w="2448" w:type="dxa"/>
          </w:tcPr>
          <w:p w14:paraId="006E1A92" w14:textId="77777777" w:rsidR="00532E47" w:rsidRDefault="0004280D">
            <w:r>
              <w:rPr>
                <w:sz w:val="16"/>
              </w:rPr>
              <w:t>Weak qualification and poor basis for urgency</w:t>
            </w:r>
          </w:p>
        </w:tc>
        <w:tc>
          <w:tcPr>
            <w:tcW w:w="2448" w:type="dxa"/>
          </w:tcPr>
          <w:p w14:paraId="1AFE1355" w14:textId="77777777" w:rsidR="00532E47" w:rsidRDefault="0004280D">
            <w:r>
              <w:rPr>
                <w:sz w:val="16"/>
              </w:rPr>
              <w:t>Establish timing before discussing next steps</w:t>
            </w:r>
          </w:p>
        </w:tc>
        <w:tc>
          <w:tcPr>
            <w:tcW w:w="1368" w:type="dxa"/>
          </w:tcPr>
          <w:p w14:paraId="20385184" w14:textId="77777777" w:rsidR="00532E47" w:rsidRDefault="0004280D">
            <w:r>
              <w:rPr>
                <w:sz w:val="16"/>
              </w:rPr>
              <w:t>Coach</w:t>
            </w:r>
          </w:p>
        </w:tc>
      </w:tr>
      <w:tr w:rsidR="00532E47" w14:paraId="0C92F6FA" w14:textId="77777777">
        <w:tc>
          <w:tcPr>
            <w:tcW w:w="648" w:type="dxa"/>
          </w:tcPr>
          <w:p w14:paraId="16B94B01" w14:textId="77777777" w:rsidR="00532E47" w:rsidRDefault="0004280D">
            <w:r>
              <w:rPr>
                <w:sz w:val="16"/>
              </w:rPr>
              <w:t>5</w:t>
            </w:r>
          </w:p>
        </w:tc>
        <w:tc>
          <w:tcPr>
            <w:tcW w:w="1152" w:type="dxa"/>
          </w:tcPr>
          <w:p w14:paraId="5D7F16C7" w14:textId="77777777" w:rsidR="00532E47" w:rsidRDefault="0004280D">
            <w:r>
              <w:rPr>
                <w:sz w:val="16"/>
              </w:rPr>
              <w:t>Lead generation</w:t>
            </w:r>
          </w:p>
        </w:tc>
        <w:tc>
          <w:tcPr>
            <w:tcW w:w="1224" w:type="dxa"/>
          </w:tcPr>
          <w:p w14:paraId="6F99B555" w14:textId="77777777" w:rsidR="00532E47" w:rsidRDefault="0004280D">
            <w:r>
              <w:rPr>
                <w:sz w:val="16"/>
              </w:rPr>
              <w:t>Qualification and authority</w:t>
            </w:r>
          </w:p>
        </w:tc>
        <w:tc>
          <w:tcPr>
            <w:tcW w:w="2232" w:type="dxa"/>
          </w:tcPr>
          <w:p w14:paraId="76CE68B9" w14:textId="77777777" w:rsidR="00532E47" w:rsidRDefault="0004280D">
            <w:r>
              <w:rPr>
                <w:sz w:val="16"/>
              </w:rPr>
              <w:t>High</w:t>
            </w:r>
            <w:r>
              <w:rPr>
                <w:sz w:val="16"/>
              </w:rPr>
              <w:br/>
            </w:r>
            <w:r>
              <w:rPr>
                <w:sz w:val="16"/>
              </w:rPr>
              <w:t>No confirmation that the supply is business / non-domestic</w:t>
            </w:r>
          </w:p>
        </w:tc>
        <w:tc>
          <w:tcPr>
            <w:tcW w:w="2448" w:type="dxa"/>
          </w:tcPr>
          <w:p w14:paraId="6794824E" w14:textId="77777777" w:rsidR="00532E47" w:rsidRDefault="0004280D">
            <w:r>
              <w:rPr>
                <w:sz w:val="16"/>
              </w:rPr>
              <w:t>Risk of engaging unsuitable or domestic customer</w:t>
            </w:r>
          </w:p>
        </w:tc>
        <w:tc>
          <w:tcPr>
            <w:tcW w:w="2448" w:type="dxa"/>
          </w:tcPr>
          <w:p w14:paraId="4757E957" w14:textId="77777777" w:rsidR="00532E47" w:rsidRDefault="0004280D">
            <w:r>
              <w:rPr>
                <w:sz w:val="16"/>
              </w:rPr>
              <w:t>Confirm the call relates to a business energy supply</w:t>
            </w:r>
          </w:p>
        </w:tc>
        <w:tc>
          <w:tcPr>
            <w:tcW w:w="1368" w:type="dxa"/>
          </w:tcPr>
          <w:p w14:paraId="129F83E1" w14:textId="77777777" w:rsidR="00532E47" w:rsidRDefault="0004280D">
            <w:r>
              <w:rPr>
                <w:sz w:val="16"/>
              </w:rPr>
              <w:t>Review</w:t>
            </w:r>
          </w:p>
        </w:tc>
      </w:tr>
      <w:tr w:rsidR="00532E47" w14:paraId="50742E3F" w14:textId="77777777">
        <w:tc>
          <w:tcPr>
            <w:tcW w:w="648" w:type="dxa"/>
          </w:tcPr>
          <w:p w14:paraId="7D199D0C" w14:textId="77777777" w:rsidR="00532E47" w:rsidRDefault="0004280D">
            <w:r>
              <w:rPr>
                <w:sz w:val="16"/>
              </w:rPr>
              <w:t>6</w:t>
            </w:r>
          </w:p>
        </w:tc>
        <w:tc>
          <w:tcPr>
            <w:tcW w:w="1152" w:type="dxa"/>
          </w:tcPr>
          <w:p w14:paraId="5AAAD975" w14:textId="77777777" w:rsidR="00532E47" w:rsidRDefault="0004280D">
            <w:r>
              <w:rPr>
                <w:sz w:val="16"/>
              </w:rPr>
              <w:t>Lead generation</w:t>
            </w:r>
          </w:p>
        </w:tc>
        <w:tc>
          <w:tcPr>
            <w:tcW w:w="1224" w:type="dxa"/>
          </w:tcPr>
          <w:p w14:paraId="67654055" w14:textId="77777777" w:rsidR="00532E47" w:rsidRDefault="0004280D">
            <w:r>
              <w:rPr>
                <w:sz w:val="16"/>
              </w:rPr>
              <w:t>Qualification and authority</w:t>
            </w:r>
          </w:p>
        </w:tc>
        <w:tc>
          <w:tcPr>
            <w:tcW w:w="2232" w:type="dxa"/>
          </w:tcPr>
          <w:p w14:paraId="3261ED1F" w14:textId="77777777" w:rsidR="00532E47" w:rsidRDefault="0004280D">
            <w:r>
              <w:rPr>
                <w:sz w:val="16"/>
              </w:rPr>
              <w:t>Critical</w:t>
            </w:r>
            <w:r>
              <w:rPr>
                <w:sz w:val="16"/>
              </w:rPr>
              <w:br/>
              <w:t>Customer indicates home use / domestic use and agent keeps selling</w:t>
            </w:r>
          </w:p>
        </w:tc>
        <w:tc>
          <w:tcPr>
            <w:tcW w:w="2448" w:type="dxa"/>
          </w:tcPr>
          <w:p w14:paraId="71D29BD8" w14:textId="77777777" w:rsidR="00532E47" w:rsidRDefault="0004280D">
            <w:r>
              <w:rPr>
                <w:sz w:val="16"/>
              </w:rPr>
              <w:t>Potentially unsuitable sale</w:t>
            </w:r>
          </w:p>
        </w:tc>
        <w:tc>
          <w:tcPr>
            <w:tcW w:w="2448" w:type="dxa"/>
          </w:tcPr>
          <w:p w14:paraId="37B1A8A7" w14:textId="77777777" w:rsidR="00532E47" w:rsidRDefault="0004280D">
            <w:r>
              <w:rPr>
                <w:sz w:val="16"/>
              </w:rPr>
              <w:t>Stop and verify usage before proceeding</w:t>
            </w:r>
          </w:p>
        </w:tc>
        <w:tc>
          <w:tcPr>
            <w:tcW w:w="1368" w:type="dxa"/>
          </w:tcPr>
          <w:p w14:paraId="359FD9D2" w14:textId="77777777" w:rsidR="00532E47" w:rsidRDefault="0004280D">
            <w:r>
              <w:rPr>
                <w:sz w:val="16"/>
              </w:rPr>
              <w:t>Escalate</w:t>
            </w:r>
          </w:p>
        </w:tc>
      </w:tr>
      <w:tr w:rsidR="00532E47" w14:paraId="2C0D7EF9" w14:textId="77777777">
        <w:tc>
          <w:tcPr>
            <w:tcW w:w="648" w:type="dxa"/>
          </w:tcPr>
          <w:p w14:paraId="141F0261" w14:textId="77777777" w:rsidR="00532E47" w:rsidRDefault="0004280D">
            <w:r>
              <w:rPr>
                <w:sz w:val="16"/>
              </w:rPr>
              <w:t>7</w:t>
            </w:r>
          </w:p>
        </w:tc>
        <w:tc>
          <w:tcPr>
            <w:tcW w:w="1152" w:type="dxa"/>
          </w:tcPr>
          <w:p w14:paraId="04AAEE67" w14:textId="77777777" w:rsidR="00532E47" w:rsidRDefault="0004280D">
            <w:r>
              <w:rPr>
                <w:sz w:val="16"/>
              </w:rPr>
              <w:t>Lead generation</w:t>
            </w:r>
          </w:p>
        </w:tc>
        <w:tc>
          <w:tcPr>
            <w:tcW w:w="1224" w:type="dxa"/>
          </w:tcPr>
          <w:p w14:paraId="2C888A82" w14:textId="77777777" w:rsidR="00532E47" w:rsidRDefault="0004280D">
            <w:r>
              <w:rPr>
                <w:sz w:val="16"/>
              </w:rPr>
              <w:t>Qualification and authority</w:t>
            </w:r>
          </w:p>
        </w:tc>
        <w:tc>
          <w:tcPr>
            <w:tcW w:w="2232" w:type="dxa"/>
          </w:tcPr>
          <w:p w14:paraId="0D3673B2" w14:textId="77777777" w:rsidR="00532E47" w:rsidRDefault="0004280D">
            <w:r>
              <w:rPr>
                <w:sz w:val="16"/>
              </w:rPr>
              <w:t>Critical</w:t>
            </w:r>
            <w:r>
              <w:rPr>
                <w:sz w:val="16"/>
              </w:rPr>
              <w:br/>
            </w:r>
            <w:r>
              <w:rPr>
                <w:sz w:val="16"/>
              </w:rPr>
              <w:t>Customer mentions prepayment meter and agent continues as normal</w:t>
            </w:r>
          </w:p>
        </w:tc>
        <w:tc>
          <w:tcPr>
            <w:tcW w:w="2448" w:type="dxa"/>
          </w:tcPr>
          <w:p w14:paraId="7D013EAA" w14:textId="77777777" w:rsidR="00532E47" w:rsidRDefault="0004280D">
            <w:r>
              <w:rPr>
                <w:sz w:val="16"/>
              </w:rPr>
              <w:t>Unsuitable meter type for supported process</w:t>
            </w:r>
          </w:p>
        </w:tc>
        <w:tc>
          <w:tcPr>
            <w:tcW w:w="2448" w:type="dxa"/>
          </w:tcPr>
          <w:p w14:paraId="33CDF925" w14:textId="77777777" w:rsidR="00532E47" w:rsidRDefault="0004280D">
            <w:r>
              <w:rPr>
                <w:sz w:val="16"/>
              </w:rPr>
              <w:t>Stop and explain that the case needs separate handling</w:t>
            </w:r>
          </w:p>
        </w:tc>
        <w:tc>
          <w:tcPr>
            <w:tcW w:w="1368" w:type="dxa"/>
          </w:tcPr>
          <w:p w14:paraId="7FDBBDCE" w14:textId="77777777" w:rsidR="00532E47" w:rsidRDefault="0004280D">
            <w:r>
              <w:rPr>
                <w:sz w:val="16"/>
              </w:rPr>
              <w:t>Escalate</w:t>
            </w:r>
          </w:p>
        </w:tc>
      </w:tr>
      <w:tr w:rsidR="00532E47" w14:paraId="27AA3657" w14:textId="77777777">
        <w:tc>
          <w:tcPr>
            <w:tcW w:w="648" w:type="dxa"/>
          </w:tcPr>
          <w:p w14:paraId="1CCCE91B" w14:textId="77777777" w:rsidR="00532E47" w:rsidRDefault="0004280D">
            <w:r>
              <w:rPr>
                <w:sz w:val="16"/>
              </w:rPr>
              <w:t>8</w:t>
            </w:r>
          </w:p>
        </w:tc>
        <w:tc>
          <w:tcPr>
            <w:tcW w:w="1152" w:type="dxa"/>
          </w:tcPr>
          <w:p w14:paraId="7C1771B1" w14:textId="77777777" w:rsidR="00532E47" w:rsidRDefault="0004280D">
            <w:r>
              <w:rPr>
                <w:sz w:val="16"/>
              </w:rPr>
              <w:t>Lead generation</w:t>
            </w:r>
          </w:p>
        </w:tc>
        <w:tc>
          <w:tcPr>
            <w:tcW w:w="1224" w:type="dxa"/>
          </w:tcPr>
          <w:p w14:paraId="2A719F0B" w14:textId="77777777" w:rsidR="00532E47" w:rsidRDefault="0004280D">
            <w:r>
              <w:rPr>
                <w:sz w:val="16"/>
              </w:rPr>
              <w:t>Qualification and authority</w:t>
            </w:r>
          </w:p>
        </w:tc>
        <w:tc>
          <w:tcPr>
            <w:tcW w:w="2232" w:type="dxa"/>
          </w:tcPr>
          <w:p w14:paraId="63EF39B1" w14:textId="77777777" w:rsidR="00532E47" w:rsidRDefault="0004280D">
            <w:r>
              <w:rPr>
                <w:sz w:val="16"/>
              </w:rPr>
              <w:t>High</w:t>
            </w:r>
            <w:r>
              <w:rPr>
                <w:sz w:val="16"/>
              </w:rPr>
              <w:br/>
              <w:t>Agent does not reconfirm site or supply address before pricing handover</w:t>
            </w:r>
          </w:p>
        </w:tc>
        <w:tc>
          <w:tcPr>
            <w:tcW w:w="2448" w:type="dxa"/>
          </w:tcPr>
          <w:p w14:paraId="6B852D30" w14:textId="77777777" w:rsidR="00532E47" w:rsidRDefault="0004280D">
            <w:r>
              <w:rPr>
                <w:sz w:val="16"/>
              </w:rPr>
              <w:t>Risk of wrong-meter / wrong-site discussion</w:t>
            </w:r>
          </w:p>
        </w:tc>
        <w:tc>
          <w:tcPr>
            <w:tcW w:w="2448" w:type="dxa"/>
          </w:tcPr>
          <w:p w14:paraId="6F238E3C" w14:textId="77777777" w:rsidR="00532E47" w:rsidRDefault="0004280D">
            <w:r>
              <w:rPr>
                <w:sz w:val="16"/>
              </w:rPr>
              <w:t>Reconfirm premises before handover</w:t>
            </w:r>
          </w:p>
        </w:tc>
        <w:tc>
          <w:tcPr>
            <w:tcW w:w="1368" w:type="dxa"/>
          </w:tcPr>
          <w:p w14:paraId="4214811E" w14:textId="77777777" w:rsidR="00532E47" w:rsidRDefault="0004280D">
            <w:r>
              <w:rPr>
                <w:sz w:val="16"/>
              </w:rPr>
              <w:t>Coach</w:t>
            </w:r>
          </w:p>
        </w:tc>
      </w:tr>
      <w:tr w:rsidR="00532E47" w14:paraId="53C202E2" w14:textId="77777777">
        <w:tc>
          <w:tcPr>
            <w:tcW w:w="648" w:type="dxa"/>
          </w:tcPr>
          <w:p w14:paraId="47F3644C" w14:textId="77777777" w:rsidR="00532E47" w:rsidRDefault="0004280D">
            <w:r>
              <w:rPr>
                <w:sz w:val="16"/>
              </w:rPr>
              <w:lastRenderedPageBreak/>
              <w:t>9</w:t>
            </w:r>
          </w:p>
        </w:tc>
        <w:tc>
          <w:tcPr>
            <w:tcW w:w="1152" w:type="dxa"/>
          </w:tcPr>
          <w:p w14:paraId="5F5B9664" w14:textId="77777777" w:rsidR="00532E47" w:rsidRDefault="0004280D">
            <w:r>
              <w:rPr>
                <w:sz w:val="16"/>
              </w:rPr>
              <w:t>Lead generation</w:t>
            </w:r>
          </w:p>
        </w:tc>
        <w:tc>
          <w:tcPr>
            <w:tcW w:w="1224" w:type="dxa"/>
          </w:tcPr>
          <w:p w14:paraId="57A571EA" w14:textId="77777777" w:rsidR="00532E47" w:rsidRDefault="0004280D">
            <w:r>
              <w:rPr>
                <w:sz w:val="16"/>
              </w:rPr>
              <w:t>Qualification and authority</w:t>
            </w:r>
          </w:p>
        </w:tc>
        <w:tc>
          <w:tcPr>
            <w:tcW w:w="2232" w:type="dxa"/>
          </w:tcPr>
          <w:p w14:paraId="010FF3F4" w14:textId="77777777" w:rsidR="00532E47" w:rsidRDefault="0004280D">
            <w:r>
              <w:rPr>
                <w:sz w:val="16"/>
              </w:rPr>
              <w:t>Medium</w:t>
            </w:r>
            <w:r>
              <w:rPr>
                <w:sz w:val="16"/>
              </w:rPr>
              <w:br/>
              <w:t>Agent asks too many qualification questions before identity</w:t>
            </w:r>
          </w:p>
        </w:tc>
        <w:tc>
          <w:tcPr>
            <w:tcW w:w="2448" w:type="dxa"/>
          </w:tcPr>
          <w:p w14:paraId="5C0E983A" w14:textId="77777777" w:rsidR="00532E47" w:rsidRDefault="0004280D">
            <w:r>
              <w:rPr>
                <w:sz w:val="16"/>
              </w:rPr>
              <w:t>Can feel intrusive before transparent introduction</w:t>
            </w:r>
          </w:p>
        </w:tc>
        <w:tc>
          <w:tcPr>
            <w:tcW w:w="2448" w:type="dxa"/>
          </w:tcPr>
          <w:p w14:paraId="36F2D8F1" w14:textId="77777777" w:rsidR="00532E47" w:rsidRDefault="0004280D">
            <w:r>
              <w:rPr>
                <w:sz w:val="16"/>
              </w:rPr>
              <w:t>Identify first, then qualify</w:t>
            </w:r>
          </w:p>
        </w:tc>
        <w:tc>
          <w:tcPr>
            <w:tcW w:w="1368" w:type="dxa"/>
          </w:tcPr>
          <w:p w14:paraId="1D795BC3" w14:textId="77777777" w:rsidR="00532E47" w:rsidRDefault="0004280D">
            <w:r>
              <w:rPr>
                <w:sz w:val="16"/>
              </w:rPr>
              <w:t>Coach</w:t>
            </w:r>
          </w:p>
        </w:tc>
      </w:tr>
      <w:tr w:rsidR="00532E47" w14:paraId="11E5D3F3" w14:textId="77777777">
        <w:tc>
          <w:tcPr>
            <w:tcW w:w="648" w:type="dxa"/>
          </w:tcPr>
          <w:p w14:paraId="54F57709" w14:textId="77777777" w:rsidR="00532E47" w:rsidRDefault="0004280D">
            <w:r>
              <w:rPr>
                <w:sz w:val="16"/>
              </w:rPr>
              <w:t>10</w:t>
            </w:r>
          </w:p>
        </w:tc>
        <w:tc>
          <w:tcPr>
            <w:tcW w:w="1152" w:type="dxa"/>
          </w:tcPr>
          <w:p w14:paraId="67E4736D" w14:textId="77777777" w:rsidR="00532E47" w:rsidRDefault="0004280D">
            <w:r>
              <w:rPr>
                <w:sz w:val="16"/>
              </w:rPr>
              <w:t>Lead generation</w:t>
            </w:r>
          </w:p>
        </w:tc>
        <w:tc>
          <w:tcPr>
            <w:tcW w:w="1224" w:type="dxa"/>
          </w:tcPr>
          <w:p w14:paraId="422D10A9" w14:textId="77777777" w:rsidR="00532E47" w:rsidRDefault="0004280D">
            <w:r>
              <w:rPr>
                <w:sz w:val="16"/>
              </w:rPr>
              <w:t>Qualification and authority</w:t>
            </w:r>
          </w:p>
        </w:tc>
        <w:tc>
          <w:tcPr>
            <w:tcW w:w="2232" w:type="dxa"/>
          </w:tcPr>
          <w:p w14:paraId="55E50B18" w14:textId="77777777" w:rsidR="00532E47" w:rsidRDefault="0004280D">
            <w:r>
              <w:rPr>
                <w:sz w:val="16"/>
              </w:rPr>
              <w:t>High</w:t>
            </w:r>
            <w:r>
              <w:rPr>
                <w:sz w:val="16"/>
              </w:rPr>
              <w:br/>
            </w:r>
            <w:r>
              <w:rPr>
                <w:sz w:val="16"/>
              </w:rPr>
              <w:t>Agent implies authority by default: 'I'll just get this renewed for you'</w:t>
            </w:r>
          </w:p>
        </w:tc>
        <w:tc>
          <w:tcPr>
            <w:tcW w:w="2448" w:type="dxa"/>
          </w:tcPr>
          <w:p w14:paraId="4EE7808B" w14:textId="77777777" w:rsidR="00532E47" w:rsidRDefault="0004280D">
            <w:r>
              <w:rPr>
                <w:sz w:val="16"/>
              </w:rPr>
              <w:t>Assumes consent and authority that have not been proven</w:t>
            </w:r>
          </w:p>
        </w:tc>
        <w:tc>
          <w:tcPr>
            <w:tcW w:w="2448" w:type="dxa"/>
          </w:tcPr>
          <w:p w14:paraId="223B32C2" w14:textId="77777777" w:rsidR="00532E47" w:rsidRDefault="0004280D">
            <w:r>
              <w:rPr>
                <w:sz w:val="16"/>
              </w:rPr>
              <w:t>Use conditional wording until authority is confirmed</w:t>
            </w:r>
          </w:p>
        </w:tc>
        <w:tc>
          <w:tcPr>
            <w:tcW w:w="1368" w:type="dxa"/>
          </w:tcPr>
          <w:p w14:paraId="54170348" w14:textId="77777777" w:rsidR="00532E47" w:rsidRDefault="0004280D">
            <w:r>
              <w:rPr>
                <w:sz w:val="16"/>
              </w:rPr>
              <w:t>Review</w:t>
            </w:r>
          </w:p>
        </w:tc>
      </w:tr>
      <w:tr w:rsidR="00532E47" w14:paraId="206B48FE" w14:textId="77777777">
        <w:tc>
          <w:tcPr>
            <w:tcW w:w="648" w:type="dxa"/>
          </w:tcPr>
          <w:p w14:paraId="3900CF3E" w14:textId="77777777" w:rsidR="00532E47" w:rsidRDefault="0004280D">
            <w:r>
              <w:rPr>
                <w:sz w:val="16"/>
              </w:rPr>
              <w:t>11</w:t>
            </w:r>
          </w:p>
        </w:tc>
        <w:tc>
          <w:tcPr>
            <w:tcW w:w="1152" w:type="dxa"/>
          </w:tcPr>
          <w:p w14:paraId="6F1B5FAD" w14:textId="77777777" w:rsidR="00532E47" w:rsidRDefault="0004280D">
            <w:r>
              <w:rPr>
                <w:sz w:val="16"/>
              </w:rPr>
              <w:t>Lead generation</w:t>
            </w:r>
          </w:p>
        </w:tc>
        <w:tc>
          <w:tcPr>
            <w:tcW w:w="1224" w:type="dxa"/>
          </w:tcPr>
          <w:p w14:paraId="08326E1B" w14:textId="77777777" w:rsidR="00532E47" w:rsidRDefault="0004280D">
            <w:r>
              <w:rPr>
                <w:sz w:val="16"/>
              </w:rPr>
              <w:t>Qualification and authority</w:t>
            </w:r>
          </w:p>
        </w:tc>
        <w:tc>
          <w:tcPr>
            <w:tcW w:w="2232" w:type="dxa"/>
          </w:tcPr>
          <w:p w14:paraId="11B6B7D6" w14:textId="77777777" w:rsidR="00532E47" w:rsidRDefault="0004280D">
            <w:r>
              <w:rPr>
                <w:sz w:val="16"/>
              </w:rPr>
              <w:t>High</w:t>
            </w:r>
            <w:r>
              <w:rPr>
                <w:sz w:val="16"/>
              </w:rPr>
              <w:br/>
              <w:t>No consent obtained before passing to pricing team</w:t>
            </w:r>
          </w:p>
        </w:tc>
        <w:tc>
          <w:tcPr>
            <w:tcW w:w="2448" w:type="dxa"/>
          </w:tcPr>
          <w:p w14:paraId="29B73ECC" w14:textId="77777777" w:rsidR="00532E47" w:rsidRDefault="0004280D">
            <w:r>
              <w:rPr>
                <w:sz w:val="16"/>
              </w:rPr>
              <w:t>Customer may not understand the next step</w:t>
            </w:r>
          </w:p>
        </w:tc>
        <w:tc>
          <w:tcPr>
            <w:tcW w:w="2448" w:type="dxa"/>
          </w:tcPr>
          <w:p w14:paraId="75F0D878" w14:textId="77777777" w:rsidR="00532E47" w:rsidRDefault="0004280D">
            <w:r>
              <w:rPr>
                <w:sz w:val="16"/>
              </w:rPr>
              <w:t>Ask: 'I can connect you to our pricing team to review your options - is that okay?'</w:t>
            </w:r>
          </w:p>
        </w:tc>
        <w:tc>
          <w:tcPr>
            <w:tcW w:w="1368" w:type="dxa"/>
          </w:tcPr>
          <w:p w14:paraId="33AD74EC" w14:textId="77777777" w:rsidR="00532E47" w:rsidRDefault="0004280D">
            <w:r>
              <w:rPr>
                <w:sz w:val="16"/>
              </w:rPr>
              <w:t>Review</w:t>
            </w:r>
          </w:p>
        </w:tc>
      </w:tr>
      <w:tr w:rsidR="00532E47" w14:paraId="6FEFC602" w14:textId="77777777">
        <w:tc>
          <w:tcPr>
            <w:tcW w:w="648" w:type="dxa"/>
          </w:tcPr>
          <w:p w14:paraId="4EDC0825" w14:textId="77777777" w:rsidR="00532E47" w:rsidRDefault="0004280D">
            <w:r>
              <w:rPr>
                <w:sz w:val="16"/>
              </w:rPr>
              <w:t>12</w:t>
            </w:r>
          </w:p>
        </w:tc>
        <w:tc>
          <w:tcPr>
            <w:tcW w:w="1152" w:type="dxa"/>
          </w:tcPr>
          <w:p w14:paraId="6A316568" w14:textId="77777777" w:rsidR="00532E47" w:rsidRDefault="0004280D">
            <w:r>
              <w:rPr>
                <w:sz w:val="16"/>
              </w:rPr>
              <w:t>Lead generation</w:t>
            </w:r>
          </w:p>
        </w:tc>
        <w:tc>
          <w:tcPr>
            <w:tcW w:w="1224" w:type="dxa"/>
          </w:tcPr>
          <w:p w14:paraId="040C2B30" w14:textId="77777777" w:rsidR="00532E47" w:rsidRDefault="0004280D">
            <w:r>
              <w:rPr>
                <w:sz w:val="16"/>
              </w:rPr>
              <w:t>Qualification and authority</w:t>
            </w:r>
          </w:p>
        </w:tc>
        <w:tc>
          <w:tcPr>
            <w:tcW w:w="2232" w:type="dxa"/>
          </w:tcPr>
          <w:p w14:paraId="61E19332" w14:textId="77777777" w:rsidR="00532E47" w:rsidRDefault="0004280D">
            <w:r>
              <w:rPr>
                <w:sz w:val="16"/>
              </w:rPr>
              <w:t>Medium</w:t>
            </w:r>
            <w:r>
              <w:rPr>
                <w:sz w:val="16"/>
              </w:rPr>
              <w:br/>
              <w:t>Agent asks closed authority question in a leading way: 'You handle the bills, yes?'</w:t>
            </w:r>
          </w:p>
        </w:tc>
        <w:tc>
          <w:tcPr>
            <w:tcW w:w="2448" w:type="dxa"/>
          </w:tcPr>
          <w:p w14:paraId="25D8DF4D" w14:textId="77777777" w:rsidR="00532E47" w:rsidRDefault="0004280D">
            <w:r>
              <w:rPr>
                <w:sz w:val="16"/>
              </w:rPr>
              <w:t>May produce unreliable confirmation</w:t>
            </w:r>
          </w:p>
        </w:tc>
        <w:tc>
          <w:tcPr>
            <w:tcW w:w="2448" w:type="dxa"/>
          </w:tcPr>
          <w:p w14:paraId="0BFB434D" w14:textId="77777777" w:rsidR="00532E47" w:rsidRDefault="0004280D">
            <w:r>
              <w:rPr>
                <w:sz w:val="16"/>
              </w:rPr>
              <w:t>Use neutral authority check</w:t>
            </w:r>
          </w:p>
        </w:tc>
        <w:tc>
          <w:tcPr>
            <w:tcW w:w="1368" w:type="dxa"/>
          </w:tcPr>
          <w:p w14:paraId="41518889" w14:textId="77777777" w:rsidR="00532E47" w:rsidRDefault="0004280D">
            <w:r>
              <w:rPr>
                <w:sz w:val="16"/>
              </w:rPr>
              <w:t>Coach</w:t>
            </w:r>
          </w:p>
        </w:tc>
      </w:tr>
    </w:tbl>
    <w:p w14:paraId="5C8C3D8D" w14:textId="77777777" w:rsidR="00532E47" w:rsidRDefault="00532E47"/>
    <w:p w14:paraId="0B2229C3" w14:textId="77777777" w:rsidR="00532E47" w:rsidRDefault="0004280D">
      <w:pPr>
        <w:pStyle w:val="Heading1"/>
      </w:pPr>
      <w:r>
        <w:t>Lead Generation - Pricing and savings claims (20 examples)</w:t>
      </w:r>
    </w:p>
    <w:tbl>
      <w:tblPr>
        <w:tblStyle w:val="TableGrid"/>
        <w:tblW w:w="0" w:type="auto"/>
        <w:tblLayout w:type="fixed"/>
        <w:tblLook w:val="04A0" w:firstRow="1" w:lastRow="0" w:firstColumn="1" w:lastColumn="0" w:noHBand="0" w:noVBand="1"/>
      </w:tblPr>
      <w:tblGrid>
        <w:gridCol w:w="1502"/>
        <w:gridCol w:w="1502"/>
        <w:gridCol w:w="1502"/>
        <w:gridCol w:w="2232"/>
        <w:gridCol w:w="2448"/>
        <w:gridCol w:w="2448"/>
        <w:gridCol w:w="1502"/>
      </w:tblGrid>
      <w:tr w:rsidR="00532E47" w14:paraId="4EA1FEE7" w14:textId="77777777">
        <w:trPr>
          <w:tblHeader/>
        </w:trPr>
        <w:tc>
          <w:tcPr>
            <w:tcW w:w="1502" w:type="dxa"/>
            <w:shd w:val="clear" w:color="auto" w:fill="D9EAD3"/>
          </w:tcPr>
          <w:p w14:paraId="38A8C1A8" w14:textId="77777777" w:rsidR="00532E47" w:rsidRDefault="0004280D">
            <w:r>
              <w:rPr>
                <w:b/>
                <w:sz w:val="16"/>
              </w:rPr>
              <w:t>ID</w:t>
            </w:r>
          </w:p>
        </w:tc>
        <w:tc>
          <w:tcPr>
            <w:tcW w:w="1502" w:type="dxa"/>
            <w:shd w:val="clear" w:color="auto" w:fill="D9EAD3"/>
          </w:tcPr>
          <w:p w14:paraId="3D1A1D21" w14:textId="77777777" w:rsidR="00532E47" w:rsidRDefault="0004280D">
            <w:r>
              <w:rPr>
                <w:b/>
                <w:sz w:val="16"/>
              </w:rPr>
              <w:t>Stage</w:t>
            </w:r>
          </w:p>
        </w:tc>
        <w:tc>
          <w:tcPr>
            <w:tcW w:w="1502" w:type="dxa"/>
            <w:shd w:val="clear" w:color="auto" w:fill="D9EAD3"/>
          </w:tcPr>
          <w:p w14:paraId="2DDC3F53" w14:textId="77777777" w:rsidR="00532E47" w:rsidRDefault="0004280D">
            <w:r>
              <w:rPr>
                <w:b/>
                <w:sz w:val="16"/>
              </w:rPr>
              <w:t>Category</w:t>
            </w:r>
          </w:p>
        </w:tc>
        <w:tc>
          <w:tcPr>
            <w:tcW w:w="1502" w:type="dxa"/>
            <w:shd w:val="clear" w:color="auto" w:fill="D9EAD3"/>
          </w:tcPr>
          <w:p w14:paraId="75761FCD" w14:textId="77777777" w:rsidR="00532E47" w:rsidRDefault="0004280D">
            <w:r>
              <w:rPr>
                <w:b/>
                <w:sz w:val="16"/>
              </w:rPr>
              <w:t>Severity and Trigger</w:t>
            </w:r>
          </w:p>
        </w:tc>
        <w:tc>
          <w:tcPr>
            <w:tcW w:w="1502" w:type="dxa"/>
            <w:shd w:val="clear" w:color="auto" w:fill="D9EAD3"/>
          </w:tcPr>
          <w:p w14:paraId="4FAEF4B5" w14:textId="77777777" w:rsidR="00532E47" w:rsidRDefault="0004280D">
            <w:r>
              <w:rPr>
                <w:b/>
                <w:sz w:val="16"/>
              </w:rPr>
              <w:t>Why flagged</w:t>
            </w:r>
          </w:p>
        </w:tc>
        <w:tc>
          <w:tcPr>
            <w:tcW w:w="1502" w:type="dxa"/>
            <w:shd w:val="clear" w:color="auto" w:fill="D9EAD3"/>
          </w:tcPr>
          <w:p w14:paraId="05EE99B3" w14:textId="77777777" w:rsidR="00532E47" w:rsidRDefault="0004280D">
            <w:r>
              <w:rPr>
                <w:b/>
                <w:sz w:val="16"/>
              </w:rPr>
              <w:t>Approved wording / safer alternative</w:t>
            </w:r>
          </w:p>
        </w:tc>
        <w:tc>
          <w:tcPr>
            <w:tcW w:w="1502" w:type="dxa"/>
            <w:shd w:val="clear" w:color="auto" w:fill="D9EAD3"/>
          </w:tcPr>
          <w:p w14:paraId="2D8B289E" w14:textId="77777777" w:rsidR="00532E47" w:rsidRDefault="0004280D">
            <w:r>
              <w:rPr>
                <w:b/>
                <w:sz w:val="16"/>
              </w:rPr>
              <w:t>Action</w:t>
            </w:r>
          </w:p>
        </w:tc>
      </w:tr>
      <w:tr w:rsidR="00532E47" w14:paraId="0EEB21DD" w14:textId="77777777">
        <w:tc>
          <w:tcPr>
            <w:tcW w:w="648" w:type="dxa"/>
          </w:tcPr>
          <w:p w14:paraId="37BCC507" w14:textId="77777777" w:rsidR="00532E47" w:rsidRDefault="0004280D">
            <w:r>
              <w:rPr>
                <w:sz w:val="16"/>
              </w:rPr>
              <w:t>1</w:t>
            </w:r>
          </w:p>
        </w:tc>
        <w:tc>
          <w:tcPr>
            <w:tcW w:w="1152" w:type="dxa"/>
          </w:tcPr>
          <w:p w14:paraId="5FDF609A" w14:textId="77777777" w:rsidR="00532E47" w:rsidRDefault="0004280D">
            <w:r>
              <w:rPr>
                <w:sz w:val="16"/>
              </w:rPr>
              <w:t>Lead generation</w:t>
            </w:r>
          </w:p>
        </w:tc>
        <w:tc>
          <w:tcPr>
            <w:tcW w:w="1224" w:type="dxa"/>
          </w:tcPr>
          <w:p w14:paraId="1789E397" w14:textId="77777777" w:rsidR="00532E47" w:rsidRDefault="0004280D">
            <w:r>
              <w:rPr>
                <w:sz w:val="16"/>
              </w:rPr>
              <w:t>Pricing and savings claims</w:t>
            </w:r>
          </w:p>
        </w:tc>
        <w:tc>
          <w:tcPr>
            <w:tcW w:w="2232" w:type="dxa"/>
          </w:tcPr>
          <w:p w14:paraId="1FECE40F" w14:textId="77777777" w:rsidR="00532E47" w:rsidRDefault="0004280D">
            <w:r>
              <w:rPr>
                <w:sz w:val="16"/>
              </w:rPr>
              <w:t>Critical</w:t>
            </w:r>
            <w:r>
              <w:rPr>
                <w:sz w:val="16"/>
              </w:rPr>
              <w:br/>
              <w:t>'We will get you cheaper rates'</w:t>
            </w:r>
          </w:p>
        </w:tc>
        <w:tc>
          <w:tcPr>
            <w:tcW w:w="2448" w:type="dxa"/>
          </w:tcPr>
          <w:p w14:paraId="5DF5E2DF" w14:textId="77777777" w:rsidR="00532E47" w:rsidRDefault="0004280D">
            <w:r>
              <w:rPr>
                <w:sz w:val="16"/>
              </w:rPr>
              <w:t>Guarantees an outcome that may not be true</w:t>
            </w:r>
          </w:p>
        </w:tc>
        <w:tc>
          <w:tcPr>
            <w:tcW w:w="2448" w:type="dxa"/>
          </w:tcPr>
          <w:p w14:paraId="3D0D7388" w14:textId="77777777" w:rsidR="00532E47" w:rsidRDefault="0004280D">
            <w:r>
              <w:rPr>
                <w:sz w:val="16"/>
              </w:rPr>
              <w:t>'We can review available options and compare rates, but savings are not guaranteed.'</w:t>
            </w:r>
          </w:p>
        </w:tc>
        <w:tc>
          <w:tcPr>
            <w:tcW w:w="1368" w:type="dxa"/>
          </w:tcPr>
          <w:p w14:paraId="4815FF2C" w14:textId="77777777" w:rsidR="00532E47" w:rsidRDefault="0004280D">
            <w:r>
              <w:rPr>
                <w:sz w:val="16"/>
              </w:rPr>
              <w:t>Escalate</w:t>
            </w:r>
          </w:p>
        </w:tc>
      </w:tr>
      <w:tr w:rsidR="00532E47" w14:paraId="4B5A58DA" w14:textId="77777777">
        <w:tc>
          <w:tcPr>
            <w:tcW w:w="648" w:type="dxa"/>
          </w:tcPr>
          <w:p w14:paraId="6D7EDDD2" w14:textId="77777777" w:rsidR="00532E47" w:rsidRDefault="0004280D">
            <w:r>
              <w:rPr>
                <w:sz w:val="16"/>
              </w:rPr>
              <w:t>2</w:t>
            </w:r>
          </w:p>
        </w:tc>
        <w:tc>
          <w:tcPr>
            <w:tcW w:w="1152" w:type="dxa"/>
          </w:tcPr>
          <w:p w14:paraId="3710A685" w14:textId="77777777" w:rsidR="00532E47" w:rsidRDefault="0004280D">
            <w:r>
              <w:rPr>
                <w:sz w:val="16"/>
              </w:rPr>
              <w:t>Lead generation</w:t>
            </w:r>
          </w:p>
        </w:tc>
        <w:tc>
          <w:tcPr>
            <w:tcW w:w="1224" w:type="dxa"/>
          </w:tcPr>
          <w:p w14:paraId="14D0FF15" w14:textId="77777777" w:rsidR="00532E47" w:rsidRDefault="0004280D">
            <w:r>
              <w:rPr>
                <w:sz w:val="16"/>
              </w:rPr>
              <w:t>Pricing and savings claims</w:t>
            </w:r>
          </w:p>
        </w:tc>
        <w:tc>
          <w:tcPr>
            <w:tcW w:w="2232" w:type="dxa"/>
          </w:tcPr>
          <w:p w14:paraId="30D67609" w14:textId="77777777" w:rsidR="00532E47" w:rsidRDefault="0004280D">
            <w:r>
              <w:rPr>
                <w:sz w:val="16"/>
              </w:rPr>
              <w:t>Critical</w:t>
            </w:r>
            <w:r>
              <w:rPr>
                <w:sz w:val="16"/>
              </w:rPr>
              <w:br/>
              <w:t>'This will save you money' stated as fact</w:t>
            </w:r>
          </w:p>
        </w:tc>
        <w:tc>
          <w:tcPr>
            <w:tcW w:w="2448" w:type="dxa"/>
          </w:tcPr>
          <w:p w14:paraId="2E7B13F5" w14:textId="77777777" w:rsidR="00532E47" w:rsidRDefault="0004280D">
            <w:r>
              <w:rPr>
                <w:sz w:val="16"/>
              </w:rPr>
              <w:t>Absolute saving claim</w:t>
            </w:r>
          </w:p>
        </w:tc>
        <w:tc>
          <w:tcPr>
            <w:tcW w:w="2448" w:type="dxa"/>
          </w:tcPr>
          <w:p w14:paraId="42B96BEE" w14:textId="77777777" w:rsidR="00532E47" w:rsidRDefault="0004280D">
            <w:r>
              <w:rPr>
                <w:sz w:val="16"/>
              </w:rPr>
              <w:t>Use qualified language with no guarantee</w:t>
            </w:r>
          </w:p>
        </w:tc>
        <w:tc>
          <w:tcPr>
            <w:tcW w:w="1368" w:type="dxa"/>
          </w:tcPr>
          <w:p w14:paraId="5E6E5FB4" w14:textId="77777777" w:rsidR="00532E47" w:rsidRDefault="0004280D">
            <w:r>
              <w:rPr>
                <w:sz w:val="16"/>
              </w:rPr>
              <w:t>Escalate</w:t>
            </w:r>
          </w:p>
        </w:tc>
      </w:tr>
      <w:tr w:rsidR="00532E47" w14:paraId="7ED33273" w14:textId="77777777">
        <w:tc>
          <w:tcPr>
            <w:tcW w:w="648" w:type="dxa"/>
          </w:tcPr>
          <w:p w14:paraId="640F8294" w14:textId="77777777" w:rsidR="00532E47" w:rsidRDefault="0004280D">
            <w:r>
              <w:rPr>
                <w:sz w:val="16"/>
              </w:rPr>
              <w:t>3</w:t>
            </w:r>
          </w:p>
        </w:tc>
        <w:tc>
          <w:tcPr>
            <w:tcW w:w="1152" w:type="dxa"/>
          </w:tcPr>
          <w:p w14:paraId="42114A5F" w14:textId="77777777" w:rsidR="00532E47" w:rsidRDefault="0004280D">
            <w:r>
              <w:rPr>
                <w:sz w:val="16"/>
              </w:rPr>
              <w:t>Lead generation</w:t>
            </w:r>
          </w:p>
        </w:tc>
        <w:tc>
          <w:tcPr>
            <w:tcW w:w="1224" w:type="dxa"/>
          </w:tcPr>
          <w:p w14:paraId="2C5EF9DA" w14:textId="77777777" w:rsidR="00532E47" w:rsidRDefault="0004280D">
            <w:r>
              <w:rPr>
                <w:sz w:val="16"/>
              </w:rPr>
              <w:t>Pricing and savings claims</w:t>
            </w:r>
          </w:p>
        </w:tc>
        <w:tc>
          <w:tcPr>
            <w:tcW w:w="2232" w:type="dxa"/>
          </w:tcPr>
          <w:p w14:paraId="52A3E3C8" w14:textId="77777777" w:rsidR="00532E47" w:rsidRDefault="0004280D">
            <w:r>
              <w:rPr>
                <w:sz w:val="16"/>
              </w:rPr>
              <w:t>Critical</w:t>
            </w:r>
            <w:r>
              <w:rPr>
                <w:sz w:val="16"/>
              </w:rPr>
              <w:br/>
              <w:t>'Best price in the market'</w:t>
            </w:r>
          </w:p>
        </w:tc>
        <w:tc>
          <w:tcPr>
            <w:tcW w:w="2448" w:type="dxa"/>
          </w:tcPr>
          <w:p w14:paraId="74664359" w14:textId="77777777" w:rsidR="00532E47" w:rsidRDefault="0004280D">
            <w:r>
              <w:rPr>
                <w:sz w:val="16"/>
              </w:rPr>
              <w:t>Whole-market superiority claim likely unsubstantiated</w:t>
            </w:r>
          </w:p>
        </w:tc>
        <w:tc>
          <w:tcPr>
            <w:tcW w:w="2448" w:type="dxa"/>
          </w:tcPr>
          <w:p w14:paraId="1232A96B" w14:textId="77777777" w:rsidR="00532E47" w:rsidRDefault="0004280D">
            <w:r>
              <w:rPr>
                <w:sz w:val="16"/>
              </w:rPr>
              <w:t>Only describe the scope actually checked</w:t>
            </w:r>
          </w:p>
        </w:tc>
        <w:tc>
          <w:tcPr>
            <w:tcW w:w="1368" w:type="dxa"/>
          </w:tcPr>
          <w:p w14:paraId="3C9A198E" w14:textId="77777777" w:rsidR="00532E47" w:rsidRDefault="0004280D">
            <w:r>
              <w:rPr>
                <w:sz w:val="16"/>
              </w:rPr>
              <w:t>Escalate</w:t>
            </w:r>
          </w:p>
        </w:tc>
      </w:tr>
      <w:tr w:rsidR="00532E47" w14:paraId="5216F7A0" w14:textId="77777777">
        <w:tc>
          <w:tcPr>
            <w:tcW w:w="648" w:type="dxa"/>
          </w:tcPr>
          <w:p w14:paraId="07436C21" w14:textId="77777777" w:rsidR="00532E47" w:rsidRDefault="0004280D">
            <w:r>
              <w:rPr>
                <w:sz w:val="16"/>
              </w:rPr>
              <w:t>4</w:t>
            </w:r>
          </w:p>
        </w:tc>
        <w:tc>
          <w:tcPr>
            <w:tcW w:w="1152" w:type="dxa"/>
          </w:tcPr>
          <w:p w14:paraId="4097D553" w14:textId="77777777" w:rsidR="00532E47" w:rsidRDefault="0004280D">
            <w:r>
              <w:rPr>
                <w:sz w:val="16"/>
              </w:rPr>
              <w:t>Lead generation</w:t>
            </w:r>
          </w:p>
        </w:tc>
        <w:tc>
          <w:tcPr>
            <w:tcW w:w="1224" w:type="dxa"/>
          </w:tcPr>
          <w:p w14:paraId="1BDFB8DB" w14:textId="77777777" w:rsidR="00532E47" w:rsidRDefault="0004280D">
            <w:r>
              <w:rPr>
                <w:sz w:val="16"/>
              </w:rPr>
              <w:t>Pricing and savings claims</w:t>
            </w:r>
          </w:p>
        </w:tc>
        <w:tc>
          <w:tcPr>
            <w:tcW w:w="2232" w:type="dxa"/>
          </w:tcPr>
          <w:p w14:paraId="70C36C04" w14:textId="77777777" w:rsidR="00532E47" w:rsidRDefault="0004280D">
            <w:r>
              <w:rPr>
                <w:sz w:val="16"/>
              </w:rPr>
              <w:t>High</w:t>
            </w:r>
            <w:r>
              <w:rPr>
                <w:sz w:val="16"/>
              </w:rPr>
              <w:br/>
              <w:t>'Cheapest rate we can find' without defining search scope</w:t>
            </w:r>
          </w:p>
        </w:tc>
        <w:tc>
          <w:tcPr>
            <w:tcW w:w="2448" w:type="dxa"/>
          </w:tcPr>
          <w:p w14:paraId="1413DA14" w14:textId="77777777" w:rsidR="00532E47" w:rsidRDefault="0004280D">
            <w:r>
              <w:rPr>
                <w:sz w:val="16"/>
              </w:rPr>
              <w:t>Can imply whole-market search</w:t>
            </w:r>
          </w:p>
        </w:tc>
        <w:tc>
          <w:tcPr>
            <w:tcW w:w="2448" w:type="dxa"/>
          </w:tcPr>
          <w:p w14:paraId="58A1F839" w14:textId="77777777" w:rsidR="00532E47" w:rsidRDefault="0004280D">
            <w:r>
              <w:rPr>
                <w:sz w:val="16"/>
              </w:rPr>
              <w:t>Say 'best rate we can obtain from the suppliers we approached'</w:t>
            </w:r>
          </w:p>
        </w:tc>
        <w:tc>
          <w:tcPr>
            <w:tcW w:w="1368" w:type="dxa"/>
          </w:tcPr>
          <w:p w14:paraId="58BC7D12" w14:textId="77777777" w:rsidR="00532E47" w:rsidRDefault="0004280D">
            <w:r>
              <w:rPr>
                <w:sz w:val="16"/>
              </w:rPr>
              <w:t>Review</w:t>
            </w:r>
          </w:p>
        </w:tc>
      </w:tr>
      <w:tr w:rsidR="00532E47" w14:paraId="5620DC5D" w14:textId="77777777">
        <w:tc>
          <w:tcPr>
            <w:tcW w:w="648" w:type="dxa"/>
          </w:tcPr>
          <w:p w14:paraId="56269808" w14:textId="77777777" w:rsidR="00532E47" w:rsidRDefault="0004280D">
            <w:r>
              <w:rPr>
                <w:sz w:val="16"/>
              </w:rPr>
              <w:t>5</w:t>
            </w:r>
          </w:p>
        </w:tc>
        <w:tc>
          <w:tcPr>
            <w:tcW w:w="1152" w:type="dxa"/>
          </w:tcPr>
          <w:p w14:paraId="21A33BC2" w14:textId="77777777" w:rsidR="00532E47" w:rsidRDefault="0004280D">
            <w:r>
              <w:rPr>
                <w:sz w:val="16"/>
              </w:rPr>
              <w:t>Lead generation</w:t>
            </w:r>
          </w:p>
        </w:tc>
        <w:tc>
          <w:tcPr>
            <w:tcW w:w="1224" w:type="dxa"/>
          </w:tcPr>
          <w:p w14:paraId="0E383495" w14:textId="77777777" w:rsidR="00532E47" w:rsidRDefault="0004280D">
            <w:r>
              <w:rPr>
                <w:sz w:val="16"/>
              </w:rPr>
              <w:t>Pricing and savings claims</w:t>
            </w:r>
          </w:p>
        </w:tc>
        <w:tc>
          <w:tcPr>
            <w:tcW w:w="2232" w:type="dxa"/>
          </w:tcPr>
          <w:p w14:paraId="1D45E6F6" w14:textId="77777777" w:rsidR="00532E47" w:rsidRDefault="0004280D">
            <w:r>
              <w:rPr>
                <w:sz w:val="16"/>
              </w:rPr>
              <w:t>High</w:t>
            </w:r>
            <w:r>
              <w:rPr>
                <w:sz w:val="16"/>
              </w:rPr>
              <w:br/>
              <w:t>'Your renewal rates are always higher'</w:t>
            </w:r>
          </w:p>
        </w:tc>
        <w:tc>
          <w:tcPr>
            <w:tcW w:w="2448" w:type="dxa"/>
          </w:tcPr>
          <w:p w14:paraId="1DBA3300" w14:textId="77777777" w:rsidR="00532E47" w:rsidRDefault="0004280D">
            <w:r>
              <w:rPr>
                <w:sz w:val="16"/>
              </w:rPr>
              <w:t>Absolute statement may not always be true</w:t>
            </w:r>
          </w:p>
        </w:tc>
        <w:tc>
          <w:tcPr>
            <w:tcW w:w="2448" w:type="dxa"/>
          </w:tcPr>
          <w:p w14:paraId="0B43535B" w14:textId="77777777" w:rsidR="00532E47" w:rsidRDefault="0004280D">
            <w:r>
              <w:rPr>
                <w:sz w:val="16"/>
              </w:rPr>
              <w:t>Use cautious wording: 'Renewal letters are often based on generic rates.'</w:t>
            </w:r>
          </w:p>
        </w:tc>
        <w:tc>
          <w:tcPr>
            <w:tcW w:w="1368" w:type="dxa"/>
          </w:tcPr>
          <w:p w14:paraId="30E1810F" w14:textId="77777777" w:rsidR="00532E47" w:rsidRDefault="0004280D">
            <w:r>
              <w:rPr>
                <w:sz w:val="16"/>
              </w:rPr>
              <w:t>Review</w:t>
            </w:r>
          </w:p>
        </w:tc>
      </w:tr>
      <w:tr w:rsidR="00532E47" w14:paraId="1E0131A8" w14:textId="77777777">
        <w:tc>
          <w:tcPr>
            <w:tcW w:w="648" w:type="dxa"/>
          </w:tcPr>
          <w:p w14:paraId="45B2B34D" w14:textId="77777777" w:rsidR="00532E47" w:rsidRDefault="0004280D">
            <w:r>
              <w:rPr>
                <w:sz w:val="16"/>
              </w:rPr>
              <w:t>6</w:t>
            </w:r>
          </w:p>
        </w:tc>
        <w:tc>
          <w:tcPr>
            <w:tcW w:w="1152" w:type="dxa"/>
          </w:tcPr>
          <w:p w14:paraId="739570CE" w14:textId="77777777" w:rsidR="00532E47" w:rsidRDefault="0004280D">
            <w:r>
              <w:rPr>
                <w:sz w:val="16"/>
              </w:rPr>
              <w:t>Lead generation</w:t>
            </w:r>
          </w:p>
        </w:tc>
        <w:tc>
          <w:tcPr>
            <w:tcW w:w="1224" w:type="dxa"/>
          </w:tcPr>
          <w:p w14:paraId="471574E3" w14:textId="77777777" w:rsidR="00532E47" w:rsidRDefault="0004280D">
            <w:r>
              <w:rPr>
                <w:sz w:val="16"/>
              </w:rPr>
              <w:t>Pricing and savings claims</w:t>
            </w:r>
          </w:p>
        </w:tc>
        <w:tc>
          <w:tcPr>
            <w:tcW w:w="2232" w:type="dxa"/>
          </w:tcPr>
          <w:p w14:paraId="1D321197" w14:textId="77777777" w:rsidR="00532E47" w:rsidRDefault="0004280D">
            <w:r>
              <w:rPr>
                <w:sz w:val="16"/>
              </w:rPr>
              <w:t>Critical</w:t>
            </w:r>
            <w:r>
              <w:rPr>
                <w:sz w:val="16"/>
              </w:rPr>
              <w:br/>
              <w:t>'Prices will definitely go up'</w:t>
            </w:r>
          </w:p>
        </w:tc>
        <w:tc>
          <w:tcPr>
            <w:tcW w:w="2448" w:type="dxa"/>
          </w:tcPr>
          <w:p w14:paraId="24D9A1A1" w14:textId="77777777" w:rsidR="00532E47" w:rsidRDefault="0004280D">
            <w:r>
              <w:rPr>
                <w:sz w:val="16"/>
              </w:rPr>
              <w:t>Unsubstantiated forward-looking claim</w:t>
            </w:r>
          </w:p>
        </w:tc>
        <w:tc>
          <w:tcPr>
            <w:tcW w:w="2448" w:type="dxa"/>
          </w:tcPr>
          <w:p w14:paraId="4C1A53D0" w14:textId="77777777" w:rsidR="00532E47" w:rsidRDefault="0004280D">
            <w:r>
              <w:rPr>
                <w:sz w:val="16"/>
              </w:rPr>
              <w:t>Use evidence-based, qualified commentary only</w:t>
            </w:r>
          </w:p>
        </w:tc>
        <w:tc>
          <w:tcPr>
            <w:tcW w:w="1368" w:type="dxa"/>
          </w:tcPr>
          <w:p w14:paraId="290E207D" w14:textId="77777777" w:rsidR="00532E47" w:rsidRDefault="0004280D">
            <w:r>
              <w:rPr>
                <w:sz w:val="16"/>
              </w:rPr>
              <w:t>Escalate</w:t>
            </w:r>
          </w:p>
        </w:tc>
      </w:tr>
      <w:tr w:rsidR="00532E47" w14:paraId="03902B62" w14:textId="77777777">
        <w:tc>
          <w:tcPr>
            <w:tcW w:w="648" w:type="dxa"/>
          </w:tcPr>
          <w:p w14:paraId="2EDAB021" w14:textId="77777777" w:rsidR="00532E47" w:rsidRDefault="0004280D">
            <w:r>
              <w:rPr>
                <w:sz w:val="16"/>
              </w:rPr>
              <w:t>7</w:t>
            </w:r>
          </w:p>
        </w:tc>
        <w:tc>
          <w:tcPr>
            <w:tcW w:w="1152" w:type="dxa"/>
          </w:tcPr>
          <w:p w14:paraId="16A3C160" w14:textId="77777777" w:rsidR="00532E47" w:rsidRDefault="0004280D">
            <w:r>
              <w:rPr>
                <w:sz w:val="16"/>
              </w:rPr>
              <w:t>Lead generation</w:t>
            </w:r>
          </w:p>
        </w:tc>
        <w:tc>
          <w:tcPr>
            <w:tcW w:w="1224" w:type="dxa"/>
          </w:tcPr>
          <w:p w14:paraId="233E3C1F" w14:textId="77777777" w:rsidR="00532E47" w:rsidRDefault="0004280D">
            <w:r>
              <w:rPr>
                <w:sz w:val="16"/>
              </w:rPr>
              <w:t>Pricing and savings claims</w:t>
            </w:r>
          </w:p>
        </w:tc>
        <w:tc>
          <w:tcPr>
            <w:tcW w:w="2232" w:type="dxa"/>
          </w:tcPr>
          <w:p w14:paraId="2595263D" w14:textId="77777777" w:rsidR="00532E47" w:rsidRDefault="0004280D">
            <w:r>
              <w:rPr>
                <w:sz w:val="16"/>
              </w:rPr>
              <w:t>Critical</w:t>
            </w:r>
            <w:r>
              <w:rPr>
                <w:sz w:val="16"/>
              </w:rPr>
              <w:br/>
              <w:t>'The only way is up with energy prices'</w:t>
            </w:r>
          </w:p>
        </w:tc>
        <w:tc>
          <w:tcPr>
            <w:tcW w:w="2448" w:type="dxa"/>
          </w:tcPr>
          <w:p w14:paraId="65E8B5BE" w14:textId="77777777" w:rsidR="00532E47" w:rsidRDefault="0004280D">
            <w:r>
              <w:rPr>
                <w:sz w:val="16"/>
              </w:rPr>
              <w:t>Potentially misleading market prediction</w:t>
            </w:r>
          </w:p>
        </w:tc>
        <w:tc>
          <w:tcPr>
            <w:tcW w:w="2448" w:type="dxa"/>
          </w:tcPr>
          <w:p w14:paraId="2B913415" w14:textId="77777777" w:rsidR="00532E47" w:rsidRDefault="0004280D">
            <w:r>
              <w:rPr>
                <w:sz w:val="16"/>
              </w:rPr>
              <w:t>Avoid certainty; reference historical trends if relevant and evidenced</w:t>
            </w:r>
          </w:p>
        </w:tc>
        <w:tc>
          <w:tcPr>
            <w:tcW w:w="1368" w:type="dxa"/>
          </w:tcPr>
          <w:p w14:paraId="7C87DF58" w14:textId="77777777" w:rsidR="00532E47" w:rsidRDefault="0004280D">
            <w:r>
              <w:rPr>
                <w:sz w:val="16"/>
              </w:rPr>
              <w:t>Escalate</w:t>
            </w:r>
          </w:p>
        </w:tc>
      </w:tr>
      <w:tr w:rsidR="00532E47" w14:paraId="48CCCEEF" w14:textId="77777777">
        <w:tc>
          <w:tcPr>
            <w:tcW w:w="648" w:type="dxa"/>
          </w:tcPr>
          <w:p w14:paraId="4CDCFE2E" w14:textId="77777777" w:rsidR="00532E47" w:rsidRDefault="0004280D">
            <w:r>
              <w:rPr>
                <w:sz w:val="16"/>
              </w:rPr>
              <w:t>8</w:t>
            </w:r>
          </w:p>
        </w:tc>
        <w:tc>
          <w:tcPr>
            <w:tcW w:w="1152" w:type="dxa"/>
          </w:tcPr>
          <w:p w14:paraId="551011A9" w14:textId="77777777" w:rsidR="00532E47" w:rsidRDefault="0004280D">
            <w:r>
              <w:rPr>
                <w:sz w:val="16"/>
              </w:rPr>
              <w:t>Lead generation</w:t>
            </w:r>
          </w:p>
        </w:tc>
        <w:tc>
          <w:tcPr>
            <w:tcW w:w="1224" w:type="dxa"/>
          </w:tcPr>
          <w:p w14:paraId="64827043" w14:textId="77777777" w:rsidR="00532E47" w:rsidRDefault="0004280D">
            <w:r>
              <w:rPr>
                <w:sz w:val="16"/>
              </w:rPr>
              <w:t>Pricing and savings claims</w:t>
            </w:r>
          </w:p>
        </w:tc>
        <w:tc>
          <w:tcPr>
            <w:tcW w:w="2232" w:type="dxa"/>
          </w:tcPr>
          <w:p w14:paraId="7B199B72" w14:textId="77777777" w:rsidR="00532E47" w:rsidRDefault="0004280D">
            <w:r>
              <w:rPr>
                <w:sz w:val="16"/>
              </w:rPr>
              <w:t>High</w:t>
            </w:r>
            <w:r>
              <w:rPr>
                <w:sz w:val="16"/>
              </w:rPr>
              <w:br/>
              <w:t>'Take a 5 year deal to protect yourself because prices always rise'</w:t>
            </w:r>
          </w:p>
        </w:tc>
        <w:tc>
          <w:tcPr>
            <w:tcW w:w="2448" w:type="dxa"/>
          </w:tcPr>
          <w:p w14:paraId="206D4DD7" w14:textId="77777777" w:rsidR="00532E47" w:rsidRDefault="0004280D">
            <w:r>
              <w:rPr>
                <w:sz w:val="16"/>
              </w:rPr>
              <w:t>Pressure plus unsupported prediction</w:t>
            </w:r>
          </w:p>
        </w:tc>
        <w:tc>
          <w:tcPr>
            <w:tcW w:w="2448" w:type="dxa"/>
          </w:tcPr>
          <w:p w14:paraId="1C4FFA76" w14:textId="77777777" w:rsidR="00532E47" w:rsidRDefault="0004280D">
            <w:r>
              <w:rPr>
                <w:sz w:val="16"/>
              </w:rPr>
              <w:t>Explain term options factually and without certainty claims</w:t>
            </w:r>
          </w:p>
        </w:tc>
        <w:tc>
          <w:tcPr>
            <w:tcW w:w="1368" w:type="dxa"/>
          </w:tcPr>
          <w:p w14:paraId="4348540A" w14:textId="77777777" w:rsidR="00532E47" w:rsidRDefault="0004280D">
            <w:r>
              <w:rPr>
                <w:sz w:val="16"/>
              </w:rPr>
              <w:t>Review</w:t>
            </w:r>
          </w:p>
        </w:tc>
      </w:tr>
      <w:tr w:rsidR="00532E47" w14:paraId="09D143BA" w14:textId="77777777">
        <w:tc>
          <w:tcPr>
            <w:tcW w:w="648" w:type="dxa"/>
          </w:tcPr>
          <w:p w14:paraId="742B95B7" w14:textId="77777777" w:rsidR="00532E47" w:rsidRDefault="0004280D">
            <w:r>
              <w:rPr>
                <w:sz w:val="16"/>
              </w:rPr>
              <w:t>9</w:t>
            </w:r>
          </w:p>
        </w:tc>
        <w:tc>
          <w:tcPr>
            <w:tcW w:w="1152" w:type="dxa"/>
          </w:tcPr>
          <w:p w14:paraId="471B8717" w14:textId="77777777" w:rsidR="00532E47" w:rsidRDefault="0004280D">
            <w:r>
              <w:rPr>
                <w:sz w:val="16"/>
              </w:rPr>
              <w:t>Lead generation</w:t>
            </w:r>
          </w:p>
        </w:tc>
        <w:tc>
          <w:tcPr>
            <w:tcW w:w="1224" w:type="dxa"/>
          </w:tcPr>
          <w:p w14:paraId="061A4FB5" w14:textId="77777777" w:rsidR="00532E47" w:rsidRDefault="0004280D">
            <w:r>
              <w:rPr>
                <w:sz w:val="16"/>
              </w:rPr>
              <w:t>Pricing and savings claims</w:t>
            </w:r>
          </w:p>
        </w:tc>
        <w:tc>
          <w:tcPr>
            <w:tcW w:w="2232" w:type="dxa"/>
          </w:tcPr>
          <w:p w14:paraId="3A7077C5" w14:textId="77777777" w:rsidR="00532E47" w:rsidRDefault="0004280D">
            <w:r>
              <w:rPr>
                <w:sz w:val="16"/>
              </w:rPr>
              <w:t>Critical</w:t>
            </w:r>
            <w:r>
              <w:rPr>
                <w:sz w:val="16"/>
              </w:rPr>
              <w:br/>
              <w:t>'You'll make your money back in years 2, 3, 4 and 5'</w:t>
            </w:r>
          </w:p>
        </w:tc>
        <w:tc>
          <w:tcPr>
            <w:tcW w:w="2448" w:type="dxa"/>
          </w:tcPr>
          <w:p w14:paraId="07AF9012" w14:textId="77777777" w:rsidR="00532E47" w:rsidRDefault="0004280D">
            <w:r>
              <w:rPr>
                <w:sz w:val="16"/>
              </w:rPr>
              <w:t>Future financial outcome presented as certain</w:t>
            </w:r>
          </w:p>
        </w:tc>
        <w:tc>
          <w:tcPr>
            <w:tcW w:w="2448" w:type="dxa"/>
          </w:tcPr>
          <w:p w14:paraId="7536AB4C" w14:textId="77777777" w:rsidR="00532E47" w:rsidRDefault="0004280D">
            <w:r>
              <w:rPr>
                <w:sz w:val="16"/>
              </w:rPr>
              <w:t>Do not forecast returns unless evidenced and carefully qualified</w:t>
            </w:r>
          </w:p>
        </w:tc>
        <w:tc>
          <w:tcPr>
            <w:tcW w:w="1368" w:type="dxa"/>
          </w:tcPr>
          <w:p w14:paraId="4D567B9E" w14:textId="77777777" w:rsidR="00532E47" w:rsidRDefault="0004280D">
            <w:r>
              <w:rPr>
                <w:sz w:val="16"/>
              </w:rPr>
              <w:t>Escalate</w:t>
            </w:r>
          </w:p>
        </w:tc>
      </w:tr>
      <w:tr w:rsidR="00532E47" w14:paraId="7FE7EC65" w14:textId="77777777">
        <w:tc>
          <w:tcPr>
            <w:tcW w:w="648" w:type="dxa"/>
          </w:tcPr>
          <w:p w14:paraId="3C1FFC8E" w14:textId="77777777" w:rsidR="00532E47" w:rsidRDefault="0004280D">
            <w:r>
              <w:rPr>
                <w:sz w:val="16"/>
              </w:rPr>
              <w:t>10</w:t>
            </w:r>
          </w:p>
        </w:tc>
        <w:tc>
          <w:tcPr>
            <w:tcW w:w="1152" w:type="dxa"/>
          </w:tcPr>
          <w:p w14:paraId="3228A017" w14:textId="77777777" w:rsidR="00532E47" w:rsidRDefault="0004280D">
            <w:r>
              <w:rPr>
                <w:sz w:val="16"/>
              </w:rPr>
              <w:t>Lead generation</w:t>
            </w:r>
          </w:p>
        </w:tc>
        <w:tc>
          <w:tcPr>
            <w:tcW w:w="1224" w:type="dxa"/>
          </w:tcPr>
          <w:p w14:paraId="5B92574A" w14:textId="77777777" w:rsidR="00532E47" w:rsidRDefault="0004280D">
            <w:r>
              <w:rPr>
                <w:sz w:val="16"/>
              </w:rPr>
              <w:t>Pricing and savings claims</w:t>
            </w:r>
          </w:p>
        </w:tc>
        <w:tc>
          <w:tcPr>
            <w:tcW w:w="2232" w:type="dxa"/>
          </w:tcPr>
          <w:p w14:paraId="182B8FEC" w14:textId="77777777" w:rsidR="00532E47" w:rsidRDefault="0004280D">
            <w:r>
              <w:rPr>
                <w:sz w:val="16"/>
              </w:rPr>
              <w:t>High</w:t>
            </w:r>
            <w:r>
              <w:rPr>
                <w:sz w:val="16"/>
              </w:rPr>
              <w:br/>
              <w:t>Specific future price number given without source</w:t>
            </w:r>
          </w:p>
        </w:tc>
        <w:tc>
          <w:tcPr>
            <w:tcW w:w="2448" w:type="dxa"/>
          </w:tcPr>
          <w:p w14:paraId="5A3D02A3" w14:textId="77777777" w:rsidR="00532E47" w:rsidRDefault="0004280D">
            <w:r>
              <w:rPr>
                <w:sz w:val="16"/>
              </w:rPr>
              <w:t>Unsupported forecast</w:t>
            </w:r>
          </w:p>
        </w:tc>
        <w:tc>
          <w:tcPr>
            <w:tcW w:w="2448" w:type="dxa"/>
          </w:tcPr>
          <w:p w14:paraId="719B0001" w14:textId="77777777" w:rsidR="00532E47" w:rsidRDefault="0004280D">
            <w:r>
              <w:rPr>
                <w:sz w:val="16"/>
              </w:rPr>
              <w:t>Only reference public evidence and cite basis internally</w:t>
            </w:r>
          </w:p>
        </w:tc>
        <w:tc>
          <w:tcPr>
            <w:tcW w:w="1368" w:type="dxa"/>
          </w:tcPr>
          <w:p w14:paraId="625C0991" w14:textId="77777777" w:rsidR="00532E47" w:rsidRDefault="0004280D">
            <w:r>
              <w:rPr>
                <w:sz w:val="16"/>
              </w:rPr>
              <w:t>Review</w:t>
            </w:r>
          </w:p>
        </w:tc>
      </w:tr>
      <w:tr w:rsidR="00532E47" w14:paraId="5347E8C8" w14:textId="77777777">
        <w:tc>
          <w:tcPr>
            <w:tcW w:w="648" w:type="dxa"/>
          </w:tcPr>
          <w:p w14:paraId="7F64CE08" w14:textId="77777777" w:rsidR="00532E47" w:rsidRDefault="0004280D">
            <w:r>
              <w:rPr>
                <w:sz w:val="16"/>
              </w:rPr>
              <w:t>11</w:t>
            </w:r>
          </w:p>
        </w:tc>
        <w:tc>
          <w:tcPr>
            <w:tcW w:w="1152" w:type="dxa"/>
          </w:tcPr>
          <w:p w14:paraId="5941061C" w14:textId="77777777" w:rsidR="00532E47" w:rsidRDefault="0004280D">
            <w:r>
              <w:rPr>
                <w:sz w:val="16"/>
              </w:rPr>
              <w:t>Lead generation</w:t>
            </w:r>
          </w:p>
        </w:tc>
        <w:tc>
          <w:tcPr>
            <w:tcW w:w="1224" w:type="dxa"/>
          </w:tcPr>
          <w:p w14:paraId="2E944E18" w14:textId="77777777" w:rsidR="00532E47" w:rsidRDefault="0004280D">
            <w:r>
              <w:rPr>
                <w:sz w:val="16"/>
              </w:rPr>
              <w:t xml:space="preserve">Pricing and </w:t>
            </w:r>
            <w:r>
              <w:rPr>
                <w:sz w:val="16"/>
              </w:rPr>
              <w:lastRenderedPageBreak/>
              <w:t>savings claims</w:t>
            </w:r>
          </w:p>
        </w:tc>
        <w:tc>
          <w:tcPr>
            <w:tcW w:w="2232" w:type="dxa"/>
          </w:tcPr>
          <w:p w14:paraId="0A84B41B" w14:textId="77777777" w:rsidR="00532E47" w:rsidRDefault="0004280D">
            <w:r>
              <w:rPr>
                <w:sz w:val="16"/>
              </w:rPr>
              <w:lastRenderedPageBreak/>
              <w:t>Medium</w:t>
            </w:r>
            <w:r>
              <w:rPr>
                <w:sz w:val="16"/>
              </w:rPr>
              <w:br/>
            </w:r>
            <w:r>
              <w:rPr>
                <w:sz w:val="16"/>
              </w:rPr>
              <w:lastRenderedPageBreak/>
              <w:t>Agent speculates about geopolitical events causing price rises with weak explanation</w:t>
            </w:r>
          </w:p>
        </w:tc>
        <w:tc>
          <w:tcPr>
            <w:tcW w:w="2448" w:type="dxa"/>
          </w:tcPr>
          <w:p w14:paraId="1FFE2AEE" w14:textId="77777777" w:rsidR="00532E47" w:rsidRDefault="0004280D">
            <w:r>
              <w:rPr>
                <w:sz w:val="16"/>
              </w:rPr>
              <w:lastRenderedPageBreak/>
              <w:t>Can confuse or mislead</w:t>
            </w:r>
          </w:p>
        </w:tc>
        <w:tc>
          <w:tcPr>
            <w:tcW w:w="2448" w:type="dxa"/>
          </w:tcPr>
          <w:p w14:paraId="74C1ABFF" w14:textId="77777777" w:rsidR="00532E47" w:rsidRDefault="0004280D">
            <w:r>
              <w:rPr>
                <w:sz w:val="16"/>
              </w:rPr>
              <w:t xml:space="preserve">Keep market commentary </w:t>
            </w:r>
            <w:r>
              <w:rPr>
                <w:sz w:val="16"/>
              </w:rPr>
              <w:lastRenderedPageBreak/>
              <w:t>short, factual, and evidenced</w:t>
            </w:r>
          </w:p>
        </w:tc>
        <w:tc>
          <w:tcPr>
            <w:tcW w:w="1368" w:type="dxa"/>
          </w:tcPr>
          <w:p w14:paraId="44F0570A" w14:textId="77777777" w:rsidR="00532E47" w:rsidRDefault="0004280D">
            <w:r>
              <w:rPr>
                <w:sz w:val="16"/>
              </w:rPr>
              <w:lastRenderedPageBreak/>
              <w:t>Coach</w:t>
            </w:r>
          </w:p>
        </w:tc>
      </w:tr>
      <w:tr w:rsidR="00532E47" w14:paraId="5106940F" w14:textId="77777777">
        <w:tc>
          <w:tcPr>
            <w:tcW w:w="648" w:type="dxa"/>
          </w:tcPr>
          <w:p w14:paraId="08BA2BCF" w14:textId="77777777" w:rsidR="00532E47" w:rsidRDefault="0004280D">
            <w:r>
              <w:rPr>
                <w:sz w:val="16"/>
              </w:rPr>
              <w:t>12</w:t>
            </w:r>
          </w:p>
        </w:tc>
        <w:tc>
          <w:tcPr>
            <w:tcW w:w="1152" w:type="dxa"/>
          </w:tcPr>
          <w:p w14:paraId="692F4DEF" w14:textId="77777777" w:rsidR="00532E47" w:rsidRDefault="0004280D">
            <w:r>
              <w:rPr>
                <w:sz w:val="16"/>
              </w:rPr>
              <w:t>Lead generation</w:t>
            </w:r>
          </w:p>
        </w:tc>
        <w:tc>
          <w:tcPr>
            <w:tcW w:w="1224" w:type="dxa"/>
          </w:tcPr>
          <w:p w14:paraId="56CDAA55" w14:textId="77777777" w:rsidR="00532E47" w:rsidRDefault="0004280D">
            <w:r>
              <w:rPr>
                <w:sz w:val="16"/>
              </w:rPr>
              <w:t>Pricing and savings claims</w:t>
            </w:r>
          </w:p>
        </w:tc>
        <w:tc>
          <w:tcPr>
            <w:tcW w:w="2232" w:type="dxa"/>
          </w:tcPr>
          <w:p w14:paraId="2B0C56EC" w14:textId="77777777" w:rsidR="00532E47" w:rsidRDefault="0004280D">
            <w:r>
              <w:rPr>
                <w:sz w:val="16"/>
              </w:rPr>
              <w:t>High</w:t>
            </w:r>
            <w:r>
              <w:rPr>
                <w:sz w:val="16"/>
              </w:rPr>
              <w:br/>
              <w:t>'Lock this in now before the market jumps tomorrow' without evidence</w:t>
            </w:r>
          </w:p>
        </w:tc>
        <w:tc>
          <w:tcPr>
            <w:tcW w:w="2448" w:type="dxa"/>
          </w:tcPr>
          <w:p w14:paraId="136F5F9F" w14:textId="77777777" w:rsidR="00532E47" w:rsidRDefault="0004280D">
            <w:r>
              <w:rPr>
                <w:sz w:val="16"/>
              </w:rPr>
              <w:t>Manufactured urgency</w:t>
            </w:r>
          </w:p>
        </w:tc>
        <w:tc>
          <w:tcPr>
            <w:tcW w:w="2448" w:type="dxa"/>
          </w:tcPr>
          <w:p w14:paraId="32B41FF8" w14:textId="77777777" w:rsidR="00532E47" w:rsidRDefault="0004280D">
            <w:r>
              <w:rPr>
                <w:sz w:val="16"/>
              </w:rPr>
              <w:t>Avoid deadline pressure unless there is a genuine expiring pricebook</w:t>
            </w:r>
          </w:p>
        </w:tc>
        <w:tc>
          <w:tcPr>
            <w:tcW w:w="1368" w:type="dxa"/>
          </w:tcPr>
          <w:p w14:paraId="433B3254" w14:textId="77777777" w:rsidR="00532E47" w:rsidRDefault="0004280D">
            <w:r>
              <w:rPr>
                <w:sz w:val="16"/>
              </w:rPr>
              <w:t>Review</w:t>
            </w:r>
          </w:p>
        </w:tc>
      </w:tr>
      <w:tr w:rsidR="00532E47" w14:paraId="28E84895" w14:textId="77777777">
        <w:tc>
          <w:tcPr>
            <w:tcW w:w="648" w:type="dxa"/>
          </w:tcPr>
          <w:p w14:paraId="046AF199" w14:textId="77777777" w:rsidR="00532E47" w:rsidRDefault="0004280D">
            <w:r>
              <w:rPr>
                <w:sz w:val="16"/>
              </w:rPr>
              <w:t>13</w:t>
            </w:r>
          </w:p>
        </w:tc>
        <w:tc>
          <w:tcPr>
            <w:tcW w:w="1152" w:type="dxa"/>
          </w:tcPr>
          <w:p w14:paraId="15C32E83" w14:textId="77777777" w:rsidR="00532E47" w:rsidRDefault="0004280D">
            <w:r>
              <w:rPr>
                <w:sz w:val="16"/>
              </w:rPr>
              <w:t>Lead generation</w:t>
            </w:r>
          </w:p>
        </w:tc>
        <w:tc>
          <w:tcPr>
            <w:tcW w:w="1224" w:type="dxa"/>
          </w:tcPr>
          <w:p w14:paraId="7BDC0657" w14:textId="77777777" w:rsidR="00532E47" w:rsidRDefault="0004280D">
            <w:r>
              <w:rPr>
                <w:sz w:val="16"/>
              </w:rPr>
              <w:t>Pricing and savings claims</w:t>
            </w:r>
          </w:p>
        </w:tc>
        <w:tc>
          <w:tcPr>
            <w:tcW w:w="2232" w:type="dxa"/>
          </w:tcPr>
          <w:p w14:paraId="42EC44FF" w14:textId="77777777" w:rsidR="00532E47" w:rsidRDefault="0004280D">
            <w:r>
              <w:rPr>
                <w:sz w:val="16"/>
              </w:rPr>
              <w:t>High</w:t>
            </w:r>
            <w:r>
              <w:rPr>
                <w:sz w:val="16"/>
              </w:rPr>
              <w:br/>
            </w:r>
            <w:r>
              <w:rPr>
                <w:sz w:val="16"/>
              </w:rPr>
              <w:t>'Your current supplier will never beat this'</w:t>
            </w:r>
          </w:p>
        </w:tc>
        <w:tc>
          <w:tcPr>
            <w:tcW w:w="2448" w:type="dxa"/>
          </w:tcPr>
          <w:p w14:paraId="7D1FBB2E" w14:textId="77777777" w:rsidR="00532E47" w:rsidRDefault="0004280D">
            <w:r>
              <w:rPr>
                <w:sz w:val="16"/>
              </w:rPr>
              <w:t>Absolute competitive claim without proof</w:t>
            </w:r>
          </w:p>
        </w:tc>
        <w:tc>
          <w:tcPr>
            <w:tcW w:w="2448" w:type="dxa"/>
          </w:tcPr>
          <w:p w14:paraId="455CDE07" w14:textId="77777777" w:rsidR="00532E47" w:rsidRDefault="0004280D">
            <w:r>
              <w:rPr>
                <w:sz w:val="16"/>
              </w:rPr>
              <w:t>Use comparative wording only where evidenced</w:t>
            </w:r>
          </w:p>
        </w:tc>
        <w:tc>
          <w:tcPr>
            <w:tcW w:w="1368" w:type="dxa"/>
          </w:tcPr>
          <w:p w14:paraId="16BE9860" w14:textId="77777777" w:rsidR="00532E47" w:rsidRDefault="0004280D">
            <w:r>
              <w:rPr>
                <w:sz w:val="16"/>
              </w:rPr>
              <w:t>Review</w:t>
            </w:r>
          </w:p>
        </w:tc>
      </w:tr>
      <w:tr w:rsidR="00532E47" w14:paraId="71695B0B" w14:textId="77777777">
        <w:tc>
          <w:tcPr>
            <w:tcW w:w="648" w:type="dxa"/>
          </w:tcPr>
          <w:p w14:paraId="72354E53" w14:textId="77777777" w:rsidR="00532E47" w:rsidRDefault="0004280D">
            <w:r>
              <w:rPr>
                <w:sz w:val="16"/>
              </w:rPr>
              <w:t>14</w:t>
            </w:r>
          </w:p>
        </w:tc>
        <w:tc>
          <w:tcPr>
            <w:tcW w:w="1152" w:type="dxa"/>
          </w:tcPr>
          <w:p w14:paraId="020AA9F6" w14:textId="77777777" w:rsidR="00532E47" w:rsidRDefault="0004280D">
            <w:r>
              <w:rPr>
                <w:sz w:val="16"/>
              </w:rPr>
              <w:t>Lead generation</w:t>
            </w:r>
          </w:p>
        </w:tc>
        <w:tc>
          <w:tcPr>
            <w:tcW w:w="1224" w:type="dxa"/>
          </w:tcPr>
          <w:p w14:paraId="6E26F3BE" w14:textId="77777777" w:rsidR="00532E47" w:rsidRDefault="0004280D">
            <w:r>
              <w:rPr>
                <w:sz w:val="16"/>
              </w:rPr>
              <w:t>Pricing and savings claims</w:t>
            </w:r>
          </w:p>
        </w:tc>
        <w:tc>
          <w:tcPr>
            <w:tcW w:w="2232" w:type="dxa"/>
          </w:tcPr>
          <w:p w14:paraId="6761B4C3" w14:textId="77777777" w:rsidR="00532E47" w:rsidRDefault="0004280D">
            <w:r>
              <w:rPr>
                <w:sz w:val="16"/>
              </w:rPr>
              <w:t>Medium</w:t>
            </w:r>
            <w:r>
              <w:rPr>
                <w:sz w:val="16"/>
              </w:rPr>
              <w:br/>
              <w:t>'This is a no-brainer'</w:t>
            </w:r>
          </w:p>
        </w:tc>
        <w:tc>
          <w:tcPr>
            <w:tcW w:w="2448" w:type="dxa"/>
          </w:tcPr>
          <w:p w14:paraId="2A608D9C" w14:textId="77777777" w:rsidR="00532E47" w:rsidRDefault="0004280D">
            <w:r>
              <w:rPr>
                <w:sz w:val="16"/>
              </w:rPr>
              <w:t>Dismissive and high-pressure language</w:t>
            </w:r>
          </w:p>
        </w:tc>
        <w:tc>
          <w:tcPr>
            <w:tcW w:w="2448" w:type="dxa"/>
          </w:tcPr>
          <w:p w14:paraId="55255B4F" w14:textId="77777777" w:rsidR="00532E47" w:rsidRDefault="0004280D">
            <w:r>
              <w:rPr>
                <w:sz w:val="16"/>
              </w:rPr>
              <w:t>Keep recommendations professional and factual</w:t>
            </w:r>
          </w:p>
        </w:tc>
        <w:tc>
          <w:tcPr>
            <w:tcW w:w="1368" w:type="dxa"/>
          </w:tcPr>
          <w:p w14:paraId="152CC409" w14:textId="77777777" w:rsidR="00532E47" w:rsidRDefault="0004280D">
            <w:r>
              <w:rPr>
                <w:sz w:val="16"/>
              </w:rPr>
              <w:t>Coach</w:t>
            </w:r>
          </w:p>
        </w:tc>
      </w:tr>
      <w:tr w:rsidR="00532E47" w14:paraId="4C652489" w14:textId="77777777">
        <w:tc>
          <w:tcPr>
            <w:tcW w:w="648" w:type="dxa"/>
          </w:tcPr>
          <w:p w14:paraId="71D6A3AA" w14:textId="77777777" w:rsidR="00532E47" w:rsidRDefault="0004280D">
            <w:r>
              <w:rPr>
                <w:sz w:val="16"/>
              </w:rPr>
              <w:t>15</w:t>
            </w:r>
          </w:p>
        </w:tc>
        <w:tc>
          <w:tcPr>
            <w:tcW w:w="1152" w:type="dxa"/>
          </w:tcPr>
          <w:p w14:paraId="52519589" w14:textId="77777777" w:rsidR="00532E47" w:rsidRDefault="0004280D">
            <w:r>
              <w:rPr>
                <w:sz w:val="16"/>
              </w:rPr>
              <w:t>Lead generation</w:t>
            </w:r>
          </w:p>
        </w:tc>
        <w:tc>
          <w:tcPr>
            <w:tcW w:w="1224" w:type="dxa"/>
          </w:tcPr>
          <w:p w14:paraId="1EE28E73" w14:textId="77777777" w:rsidR="00532E47" w:rsidRDefault="0004280D">
            <w:r>
              <w:rPr>
                <w:sz w:val="16"/>
              </w:rPr>
              <w:t>Pricing and savings claims</w:t>
            </w:r>
          </w:p>
        </w:tc>
        <w:tc>
          <w:tcPr>
            <w:tcW w:w="2232" w:type="dxa"/>
          </w:tcPr>
          <w:p w14:paraId="747F97E8" w14:textId="77777777" w:rsidR="00532E47" w:rsidRDefault="0004280D">
            <w:r>
              <w:rPr>
                <w:sz w:val="16"/>
              </w:rPr>
              <w:t>High</w:t>
            </w:r>
            <w:r>
              <w:rPr>
                <w:sz w:val="16"/>
              </w:rPr>
              <w:br/>
              <w:t>'Everyone is seeing big rises now'</w:t>
            </w:r>
          </w:p>
        </w:tc>
        <w:tc>
          <w:tcPr>
            <w:tcW w:w="2448" w:type="dxa"/>
          </w:tcPr>
          <w:p w14:paraId="5DF3A015" w14:textId="77777777" w:rsidR="00532E47" w:rsidRDefault="0004280D">
            <w:r>
              <w:rPr>
                <w:sz w:val="16"/>
              </w:rPr>
              <w:t>Generalised claim without evidence</w:t>
            </w:r>
          </w:p>
        </w:tc>
        <w:tc>
          <w:tcPr>
            <w:tcW w:w="2448" w:type="dxa"/>
          </w:tcPr>
          <w:p w14:paraId="665128C2" w14:textId="77777777" w:rsidR="00532E47" w:rsidRDefault="0004280D">
            <w:r>
              <w:rPr>
                <w:sz w:val="16"/>
              </w:rPr>
              <w:t>Use measured, substantiated commentary</w:t>
            </w:r>
          </w:p>
        </w:tc>
        <w:tc>
          <w:tcPr>
            <w:tcW w:w="1368" w:type="dxa"/>
          </w:tcPr>
          <w:p w14:paraId="5295803A" w14:textId="77777777" w:rsidR="00532E47" w:rsidRDefault="0004280D">
            <w:r>
              <w:rPr>
                <w:sz w:val="16"/>
              </w:rPr>
              <w:t>Review</w:t>
            </w:r>
          </w:p>
        </w:tc>
      </w:tr>
      <w:tr w:rsidR="00532E47" w14:paraId="5628E68E" w14:textId="77777777">
        <w:tc>
          <w:tcPr>
            <w:tcW w:w="648" w:type="dxa"/>
          </w:tcPr>
          <w:p w14:paraId="5F377216" w14:textId="77777777" w:rsidR="00532E47" w:rsidRDefault="0004280D">
            <w:r>
              <w:rPr>
                <w:sz w:val="16"/>
              </w:rPr>
              <w:t>16</w:t>
            </w:r>
          </w:p>
        </w:tc>
        <w:tc>
          <w:tcPr>
            <w:tcW w:w="1152" w:type="dxa"/>
          </w:tcPr>
          <w:p w14:paraId="6D20996B" w14:textId="77777777" w:rsidR="00532E47" w:rsidRDefault="0004280D">
            <w:r>
              <w:rPr>
                <w:sz w:val="16"/>
              </w:rPr>
              <w:t>Lead generation</w:t>
            </w:r>
          </w:p>
        </w:tc>
        <w:tc>
          <w:tcPr>
            <w:tcW w:w="1224" w:type="dxa"/>
          </w:tcPr>
          <w:p w14:paraId="16AA9F80" w14:textId="77777777" w:rsidR="00532E47" w:rsidRDefault="0004280D">
            <w:r>
              <w:rPr>
                <w:sz w:val="16"/>
              </w:rPr>
              <w:t>Pricing and savings claims</w:t>
            </w:r>
          </w:p>
        </w:tc>
        <w:tc>
          <w:tcPr>
            <w:tcW w:w="2232" w:type="dxa"/>
          </w:tcPr>
          <w:p w14:paraId="2AB5AE45" w14:textId="77777777" w:rsidR="00532E47" w:rsidRDefault="0004280D">
            <w:r>
              <w:rPr>
                <w:sz w:val="16"/>
              </w:rPr>
              <w:t>Medium</w:t>
            </w:r>
            <w:r>
              <w:rPr>
                <w:sz w:val="16"/>
              </w:rPr>
              <w:br/>
              <w:t>'We should smash your current rates'</w:t>
            </w:r>
          </w:p>
        </w:tc>
        <w:tc>
          <w:tcPr>
            <w:tcW w:w="2448" w:type="dxa"/>
          </w:tcPr>
          <w:p w14:paraId="16EB4C75" w14:textId="77777777" w:rsidR="00532E47" w:rsidRDefault="0004280D">
            <w:r>
              <w:rPr>
                <w:sz w:val="16"/>
              </w:rPr>
              <w:t>Informal savings promise</w:t>
            </w:r>
          </w:p>
        </w:tc>
        <w:tc>
          <w:tcPr>
            <w:tcW w:w="2448" w:type="dxa"/>
          </w:tcPr>
          <w:p w14:paraId="5BE0F19B" w14:textId="77777777" w:rsidR="00532E47" w:rsidRDefault="0004280D">
            <w:r>
              <w:rPr>
                <w:sz w:val="16"/>
              </w:rPr>
              <w:t>Use controlled and accurate language</w:t>
            </w:r>
          </w:p>
        </w:tc>
        <w:tc>
          <w:tcPr>
            <w:tcW w:w="1368" w:type="dxa"/>
          </w:tcPr>
          <w:p w14:paraId="5FA19DA0" w14:textId="77777777" w:rsidR="00532E47" w:rsidRDefault="0004280D">
            <w:r>
              <w:rPr>
                <w:sz w:val="16"/>
              </w:rPr>
              <w:t>Coach</w:t>
            </w:r>
          </w:p>
        </w:tc>
      </w:tr>
      <w:tr w:rsidR="00532E47" w14:paraId="50872429" w14:textId="77777777">
        <w:tc>
          <w:tcPr>
            <w:tcW w:w="648" w:type="dxa"/>
          </w:tcPr>
          <w:p w14:paraId="7A21B0D8" w14:textId="77777777" w:rsidR="00532E47" w:rsidRDefault="0004280D">
            <w:r>
              <w:rPr>
                <w:sz w:val="16"/>
              </w:rPr>
              <w:t>17</w:t>
            </w:r>
          </w:p>
        </w:tc>
        <w:tc>
          <w:tcPr>
            <w:tcW w:w="1152" w:type="dxa"/>
          </w:tcPr>
          <w:p w14:paraId="798A57CF" w14:textId="77777777" w:rsidR="00532E47" w:rsidRDefault="0004280D">
            <w:r>
              <w:rPr>
                <w:sz w:val="16"/>
              </w:rPr>
              <w:t>Lead generation</w:t>
            </w:r>
          </w:p>
        </w:tc>
        <w:tc>
          <w:tcPr>
            <w:tcW w:w="1224" w:type="dxa"/>
          </w:tcPr>
          <w:p w14:paraId="4B579E74" w14:textId="77777777" w:rsidR="00532E47" w:rsidRDefault="0004280D">
            <w:r>
              <w:rPr>
                <w:sz w:val="16"/>
              </w:rPr>
              <w:t>Pricing and savings claims</w:t>
            </w:r>
          </w:p>
        </w:tc>
        <w:tc>
          <w:tcPr>
            <w:tcW w:w="2232" w:type="dxa"/>
          </w:tcPr>
          <w:p w14:paraId="7B66A486" w14:textId="77777777" w:rsidR="00532E47" w:rsidRDefault="0004280D">
            <w:r>
              <w:rPr>
                <w:sz w:val="16"/>
              </w:rPr>
              <w:t>Critical</w:t>
            </w:r>
            <w:r>
              <w:rPr>
                <w:sz w:val="16"/>
              </w:rPr>
              <w:br/>
              <w:t>'I can guarantee this is the cheapest you'll get'</w:t>
            </w:r>
          </w:p>
        </w:tc>
        <w:tc>
          <w:tcPr>
            <w:tcW w:w="2448" w:type="dxa"/>
          </w:tcPr>
          <w:p w14:paraId="2BC2A776" w14:textId="77777777" w:rsidR="00532E47" w:rsidRDefault="0004280D">
            <w:r>
              <w:rPr>
                <w:sz w:val="16"/>
              </w:rPr>
              <w:t>Explicit guarantee</w:t>
            </w:r>
          </w:p>
        </w:tc>
        <w:tc>
          <w:tcPr>
            <w:tcW w:w="2448" w:type="dxa"/>
          </w:tcPr>
          <w:p w14:paraId="659F1A3B" w14:textId="77777777" w:rsidR="00532E47" w:rsidRDefault="0004280D">
            <w:r>
              <w:rPr>
                <w:sz w:val="16"/>
              </w:rPr>
              <w:t>Remove guarantee language completely</w:t>
            </w:r>
          </w:p>
        </w:tc>
        <w:tc>
          <w:tcPr>
            <w:tcW w:w="1368" w:type="dxa"/>
          </w:tcPr>
          <w:p w14:paraId="23BE2466" w14:textId="77777777" w:rsidR="00532E47" w:rsidRDefault="0004280D">
            <w:r>
              <w:rPr>
                <w:sz w:val="16"/>
              </w:rPr>
              <w:t>Escalate</w:t>
            </w:r>
          </w:p>
        </w:tc>
      </w:tr>
      <w:tr w:rsidR="00532E47" w14:paraId="77B05BE4" w14:textId="77777777">
        <w:tc>
          <w:tcPr>
            <w:tcW w:w="648" w:type="dxa"/>
          </w:tcPr>
          <w:p w14:paraId="6B832131" w14:textId="77777777" w:rsidR="00532E47" w:rsidRDefault="0004280D">
            <w:r>
              <w:rPr>
                <w:sz w:val="16"/>
              </w:rPr>
              <w:t>18</w:t>
            </w:r>
          </w:p>
        </w:tc>
        <w:tc>
          <w:tcPr>
            <w:tcW w:w="1152" w:type="dxa"/>
          </w:tcPr>
          <w:p w14:paraId="209D4F03" w14:textId="77777777" w:rsidR="00532E47" w:rsidRDefault="0004280D">
            <w:r>
              <w:rPr>
                <w:sz w:val="16"/>
              </w:rPr>
              <w:t>Lead generation</w:t>
            </w:r>
          </w:p>
        </w:tc>
        <w:tc>
          <w:tcPr>
            <w:tcW w:w="1224" w:type="dxa"/>
          </w:tcPr>
          <w:p w14:paraId="4DECE375" w14:textId="77777777" w:rsidR="00532E47" w:rsidRDefault="0004280D">
            <w:r>
              <w:rPr>
                <w:sz w:val="16"/>
              </w:rPr>
              <w:t>Pricing and savings claims</w:t>
            </w:r>
          </w:p>
        </w:tc>
        <w:tc>
          <w:tcPr>
            <w:tcW w:w="2232" w:type="dxa"/>
          </w:tcPr>
          <w:p w14:paraId="13DED048" w14:textId="77777777" w:rsidR="00532E47" w:rsidRDefault="0004280D">
            <w:r>
              <w:rPr>
                <w:sz w:val="16"/>
              </w:rPr>
              <w:t>High</w:t>
            </w:r>
            <w:r>
              <w:rPr>
                <w:sz w:val="16"/>
              </w:rPr>
              <w:br/>
              <w:t>'You'd be mad not to take this now'</w:t>
            </w:r>
          </w:p>
        </w:tc>
        <w:tc>
          <w:tcPr>
            <w:tcW w:w="2448" w:type="dxa"/>
          </w:tcPr>
          <w:p w14:paraId="65E90649" w14:textId="77777777" w:rsidR="00532E47" w:rsidRDefault="0004280D">
            <w:r>
              <w:rPr>
                <w:sz w:val="16"/>
              </w:rPr>
              <w:t>Pressure selling / emotional coercion</w:t>
            </w:r>
          </w:p>
        </w:tc>
        <w:tc>
          <w:tcPr>
            <w:tcW w:w="2448" w:type="dxa"/>
          </w:tcPr>
          <w:p w14:paraId="37A31E33" w14:textId="77777777" w:rsidR="00532E47" w:rsidRDefault="0004280D">
            <w:r>
              <w:rPr>
                <w:sz w:val="16"/>
              </w:rPr>
              <w:t>Present options neutrally</w:t>
            </w:r>
          </w:p>
        </w:tc>
        <w:tc>
          <w:tcPr>
            <w:tcW w:w="1368" w:type="dxa"/>
          </w:tcPr>
          <w:p w14:paraId="07CA51CA" w14:textId="77777777" w:rsidR="00532E47" w:rsidRDefault="0004280D">
            <w:r>
              <w:rPr>
                <w:sz w:val="16"/>
              </w:rPr>
              <w:t>Review</w:t>
            </w:r>
          </w:p>
        </w:tc>
      </w:tr>
      <w:tr w:rsidR="00532E47" w14:paraId="6A39D0D3" w14:textId="77777777">
        <w:tc>
          <w:tcPr>
            <w:tcW w:w="648" w:type="dxa"/>
          </w:tcPr>
          <w:p w14:paraId="43C22BCB" w14:textId="77777777" w:rsidR="00532E47" w:rsidRDefault="0004280D">
            <w:r>
              <w:rPr>
                <w:sz w:val="16"/>
              </w:rPr>
              <w:t>19</w:t>
            </w:r>
          </w:p>
        </w:tc>
        <w:tc>
          <w:tcPr>
            <w:tcW w:w="1152" w:type="dxa"/>
          </w:tcPr>
          <w:p w14:paraId="0B16EF3A" w14:textId="77777777" w:rsidR="00532E47" w:rsidRDefault="0004280D">
            <w:r>
              <w:rPr>
                <w:sz w:val="16"/>
              </w:rPr>
              <w:t>Lead generation</w:t>
            </w:r>
          </w:p>
        </w:tc>
        <w:tc>
          <w:tcPr>
            <w:tcW w:w="1224" w:type="dxa"/>
          </w:tcPr>
          <w:p w14:paraId="09E44DCE" w14:textId="77777777" w:rsidR="00532E47" w:rsidRDefault="0004280D">
            <w:r>
              <w:rPr>
                <w:sz w:val="16"/>
              </w:rPr>
              <w:t>Pricing and savings claims</w:t>
            </w:r>
          </w:p>
        </w:tc>
        <w:tc>
          <w:tcPr>
            <w:tcW w:w="2232" w:type="dxa"/>
          </w:tcPr>
          <w:p w14:paraId="16898120" w14:textId="77777777" w:rsidR="00532E47" w:rsidRDefault="0004280D">
            <w:r>
              <w:rPr>
                <w:sz w:val="16"/>
              </w:rPr>
              <w:t>High</w:t>
            </w:r>
            <w:r>
              <w:rPr>
                <w:sz w:val="16"/>
              </w:rPr>
              <w:br/>
              <w:t>'This is fixed so nothing else can change'</w:t>
            </w:r>
          </w:p>
        </w:tc>
        <w:tc>
          <w:tcPr>
            <w:tcW w:w="2448" w:type="dxa"/>
          </w:tcPr>
          <w:p w14:paraId="342B5F53" w14:textId="77777777" w:rsidR="00532E47" w:rsidRDefault="0004280D">
            <w:r>
              <w:rPr>
                <w:sz w:val="16"/>
              </w:rPr>
              <w:t>Over-simplifies contractual risk and pass-through charges</w:t>
            </w:r>
          </w:p>
        </w:tc>
        <w:tc>
          <w:tcPr>
            <w:tcW w:w="2448" w:type="dxa"/>
          </w:tcPr>
          <w:p w14:paraId="7EF4BD8D" w14:textId="77777777" w:rsidR="00532E47" w:rsidRDefault="0004280D">
            <w:r>
              <w:rPr>
                <w:sz w:val="16"/>
              </w:rPr>
              <w:t>Describe fixed elements accurately and avoid blanket statements</w:t>
            </w:r>
          </w:p>
        </w:tc>
        <w:tc>
          <w:tcPr>
            <w:tcW w:w="1368" w:type="dxa"/>
          </w:tcPr>
          <w:p w14:paraId="0E18D897" w14:textId="77777777" w:rsidR="00532E47" w:rsidRDefault="0004280D">
            <w:r>
              <w:rPr>
                <w:sz w:val="16"/>
              </w:rPr>
              <w:t>Review</w:t>
            </w:r>
          </w:p>
        </w:tc>
      </w:tr>
      <w:tr w:rsidR="00532E47" w14:paraId="0B1ED9C1" w14:textId="77777777">
        <w:tc>
          <w:tcPr>
            <w:tcW w:w="648" w:type="dxa"/>
          </w:tcPr>
          <w:p w14:paraId="470D22CB" w14:textId="77777777" w:rsidR="00532E47" w:rsidRDefault="0004280D">
            <w:r>
              <w:rPr>
                <w:sz w:val="16"/>
              </w:rPr>
              <w:t>20</w:t>
            </w:r>
          </w:p>
        </w:tc>
        <w:tc>
          <w:tcPr>
            <w:tcW w:w="1152" w:type="dxa"/>
          </w:tcPr>
          <w:p w14:paraId="5DFC8E0D" w14:textId="77777777" w:rsidR="00532E47" w:rsidRDefault="0004280D">
            <w:r>
              <w:rPr>
                <w:sz w:val="16"/>
              </w:rPr>
              <w:t>Lead generation</w:t>
            </w:r>
          </w:p>
        </w:tc>
        <w:tc>
          <w:tcPr>
            <w:tcW w:w="1224" w:type="dxa"/>
          </w:tcPr>
          <w:p w14:paraId="3CE26D6D" w14:textId="77777777" w:rsidR="00532E47" w:rsidRDefault="0004280D">
            <w:r>
              <w:rPr>
                <w:sz w:val="16"/>
              </w:rPr>
              <w:t>Pricing and savings claims</w:t>
            </w:r>
          </w:p>
        </w:tc>
        <w:tc>
          <w:tcPr>
            <w:tcW w:w="2232" w:type="dxa"/>
          </w:tcPr>
          <w:p w14:paraId="558CCD3B" w14:textId="77777777" w:rsidR="00532E47" w:rsidRDefault="0004280D">
            <w:r>
              <w:rPr>
                <w:sz w:val="16"/>
              </w:rPr>
              <w:t>Medium</w:t>
            </w:r>
            <w:r>
              <w:rPr>
                <w:sz w:val="16"/>
              </w:rPr>
              <w:br/>
              <w:t>'You'll be laughing in a year'</w:t>
            </w:r>
          </w:p>
        </w:tc>
        <w:tc>
          <w:tcPr>
            <w:tcW w:w="2448" w:type="dxa"/>
          </w:tcPr>
          <w:p w14:paraId="15AA3A16" w14:textId="77777777" w:rsidR="00532E47" w:rsidRDefault="0004280D">
            <w:r>
              <w:rPr>
                <w:sz w:val="16"/>
              </w:rPr>
              <w:t>Outcome promise framed as banter</w:t>
            </w:r>
          </w:p>
        </w:tc>
        <w:tc>
          <w:tcPr>
            <w:tcW w:w="2448" w:type="dxa"/>
          </w:tcPr>
          <w:p w14:paraId="3E8315D0" w14:textId="77777777" w:rsidR="00532E47" w:rsidRDefault="0004280D">
            <w:r>
              <w:rPr>
                <w:sz w:val="16"/>
              </w:rPr>
              <w:t>Keep benefits factual and non-speculative</w:t>
            </w:r>
          </w:p>
        </w:tc>
        <w:tc>
          <w:tcPr>
            <w:tcW w:w="1368" w:type="dxa"/>
          </w:tcPr>
          <w:p w14:paraId="45E8B2C4" w14:textId="77777777" w:rsidR="00532E47" w:rsidRDefault="0004280D">
            <w:r>
              <w:rPr>
                <w:sz w:val="16"/>
              </w:rPr>
              <w:t>Coach</w:t>
            </w:r>
          </w:p>
        </w:tc>
      </w:tr>
    </w:tbl>
    <w:p w14:paraId="39947EB4" w14:textId="77777777" w:rsidR="00532E47" w:rsidRDefault="00532E47"/>
    <w:p w14:paraId="10CDA512" w14:textId="77777777" w:rsidR="00532E47" w:rsidRDefault="0004280D">
      <w:pPr>
        <w:pStyle w:val="Heading1"/>
      </w:pPr>
      <w:r>
        <w:t>Lead Generation - Market comparison and search scope (12 examples)</w:t>
      </w:r>
    </w:p>
    <w:tbl>
      <w:tblPr>
        <w:tblStyle w:val="TableGrid"/>
        <w:tblW w:w="0" w:type="auto"/>
        <w:tblLayout w:type="fixed"/>
        <w:tblLook w:val="04A0" w:firstRow="1" w:lastRow="0" w:firstColumn="1" w:lastColumn="0" w:noHBand="0" w:noVBand="1"/>
      </w:tblPr>
      <w:tblGrid>
        <w:gridCol w:w="1502"/>
        <w:gridCol w:w="1502"/>
        <w:gridCol w:w="1502"/>
        <w:gridCol w:w="2232"/>
        <w:gridCol w:w="2448"/>
        <w:gridCol w:w="2448"/>
        <w:gridCol w:w="1502"/>
      </w:tblGrid>
      <w:tr w:rsidR="00532E47" w14:paraId="6C7ABEBC" w14:textId="77777777">
        <w:trPr>
          <w:tblHeader/>
        </w:trPr>
        <w:tc>
          <w:tcPr>
            <w:tcW w:w="1502" w:type="dxa"/>
            <w:shd w:val="clear" w:color="auto" w:fill="D9EAD3"/>
          </w:tcPr>
          <w:p w14:paraId="3C4269AC" w14:textId="77777777" w:rsidR="00532E47" w:rsidRDefault="0004280D">
            <w:r>
              <w:rPr>
                <w:b/>
                <w:sz w:val="16"/>
              </w:rPr>
              <w:t>ID</w:t>
            </w:r>
          </w:p>
        </w:tc>
        <w:tc>
          <w:tcPr>
            <w:tcW w:w="1502" w:type="dxa"/>
            <w:shd w:val="clear" w:color="auto" w:fill="D9EAD3"/>
          </w:tcPr>
          <w:p w14:paraId="5ADCC5EC" w14:textId="77777777" w:rsidR="00532E47" w:rsidRDefault="0004280D">
            <w:r>
              <w:rPr>
                <w:b/>
                <w:sz w:val="16"/>
              </w:rPr>
              <w:t>Stage</w:t>
            </w:r>
          </w:p>
        </w:tc>
        <w:tc>
          <w:tcPr>
            <w:tcW w:w="1502" w:type="dxa"/>
            <w:shd w:val="clear" w:color="auto" w:fill="D9EAD3"/>
          </w:tcPr>
          <w:p w14:paraId="62A1D1CA" w14:textId="77777777" w:rsidR="00532E47" w:rsidRDefault="0004280D">
            <w:r>
              <w:rPr>
                <w:b/>
                <w:sz w:val="16"/>
              </w:rPr>
              <w:t>Category</w:t>
            </w:r>
          </w:p>
        </w:tc>
        <w:tc>
          <w:tcPr>
            <w:tcW w:w="1502" w:type="dxa"/>
            <w:shd w:val="clear" w:color="auto" w:fill="D9EAD3"/>
          </w:tcPr>
          <w:p w14:paraId="74FA112A" w14:textId="77777777" w:rsidR="00532E47" w:rsidRDefault="0004280D">
            <w:r>
              <w:rPr>
                <w:b/>
                <w:sz w:val="16"/>
              </w:rPr>
              <w:t>Severity and Trigger</w:t>
            </w:r>
          </w:p>
        </w:tc>
        <w:tc>
          <w:tcPr>
            <w:tcW w:w="1502" w:type="dxa"/>
            <w:shd w:val="clear" w:color="auto" w:fill="D9EAD3"/>
          </w:tcPr>
          <w:p w14:paraId="38716FD8" w14:textId="77777777" w:rsidR="00532E47" w:rsidRDefault="0004280D">
            <w:r>
              <w:rPr>
                <w:b/>
                <w:sz w:val="16"/>
              </w:rPr>
              <w:t>Why flagged</w:t>
            </w:r>
          </w:p>
        </w:tc>
        <w:tc>
          <w:tcPr>
            <w:tcW w:w="1502" w:type="dxa"/>
            <w:shd w:val="clear" w:color="auto" w:fill="D9EAD3"/>
          </w:tcPr>
          <w:p w14:paraId="72DC8769" w14:textId="77777777" w:rsidR="00532E47" w:rsidRDefault="0004280D">
            <w:r>
              <w:rPr>
                <w:b/>
                <w:sz w:val="16"/>
              </w:rPr>
              <w:t>Approved wording / safer alternative</w:t>
            </w:r>
          </w:p>
        </w:tc>
        <w:tc>
          <w:tcPr>
            <w:tcW w:w="1502" w:type="dxa"/>
            <w:shd w:val="clear" w:color="auto" w:fill="D9EAD3"/>
          </w:tcPr>
          <w:p w14:paraId="1143AE19" w14:textId="77777777" w:rsidR="00532E47" w:rsidRDefault="0004280D">
            <w:r>
              <w:rPr>
                <w:b/>
                <w:sz w:val="16"/>
              </w:rPr>
              <w:t>Action</w:t>
            </w:r>
          </w:p>
        </w:tc>
      </w:tr>
      <w:tr w:rsidR="00532E47" w14:paraId="31B482B2" w14:textId="77777777">
        <w:tc>
          <w:tcPr>
            <w:tcW w:w="648" w:type="dxa"/>
          </w:tcPr>
          <w:p w14:paraId="3BF42157" w14:textId="77777777" w:rsidR="00532E47" w:rsidRDefault="0004280D">
            <w:r>
              <w:rPr>
                <w:sz w:val="16"/>
              </w:rPr>
              <w:t>1</w:t>
            </w:r>
          </w:p>
        </w:tc>
        <w:tc>
          <w:tcPr>
            <w:tcW w:w="1152" w:type="dxa"/>
          </w:tcPr>
          <w:p w14:paraId="1FAFE7F1" w14:textId="77777777" w:rsidR="00532E47" w:rsidRDefault="0004280D">
            <w:r>
              <w:rPr>
                <w:sz w:val="16"/>
              </w:rPr>
              <w:t>Lead generation</w:t>
            </w:r>
          </w:p>
        </w:tc>
        <w:tc>
          <w:tcPr>
            <w:tcW w:w="1224" w:type="dxa"/>
          </w:tcPr>
          <w:p w14:paraId="3A61BA27" w14:textId="77777777" w:rsidR="00532E47" w:rsidRDefault="0004280D">
            <w:r>
              <w:rPr>
                <w:sz w:val="16"/>
              </w:rPr>
              <w:t>Market comparison</w:t>
            </w:r>
          </w:p>
        </w:tc>
        <w:tc>
          <w:tcPr>
            <w:tcW w:w="2232" w:type="dxa"/>
          </w:tcPr>
          <w:p w14:paraId="522F4D72" w14:textId="77777777" w:rsidR="00532E47" w:rsidRDefault="0004280D">
            <w:r>
              <w:rPr>
                <w:sz w:val="16"/>
              </w:rPr>
              <w:t>High</w:t>
            </w:r>
            <w:r>
              <w:rPr>
                <w:sz w:val="16"/>
              </w:rPr>
              <w:br/>
              <w:t>'I have checked the whole market' when only a panel is used</w:t>
            </w:r>
          </w:p>
        </w:tc>
        <w:tc>
          <w:tcPr>
            <w:tcW w:w="2448" w:type="dxa"/>
          </w:tcPr>
          <w:p w14:paraId="7BBB021A" w14:textId="77777777" w:rsidR="00532E47" w:rsidRDefault="0004280D">
            <w:r>
              <w:rPr>
                <w:sz w:val="16"/>
              </w:rPr>
              <w:t>Misrepresents search scope</w:t>
            </w:r>
          </w:p>
        </w:tc>
        <w:tc>
          <w:tcPr>
            <w:tcW w:w="2448" w:type="dxa"/>
          </w:tcPr>
          <w:p w14:paraId="504C8AAB" w14:textId="77777777" w:rsidR="00532E47" w:rsidRDefault="0004280D">
            <w:r>
              <w:rPr>
                <w:sz w:val="16"/>
              </w:rPr>
              <w:t>State the actual supplier panel or scope checked</w:t>
            </w:r>
          </w:p>
        </w:tc>
        <w:tc>
          <w:tcPr>
            <w:tcW w:w="1368" w:type="dxa"/>
          </w:tcPr>
          <w:p w14:paraId="23709944" w14:textId="77777777" w:rsidR="00532E47" w:rsidRDefault="0004280D">
            <w:r>
              <w:rPr>
                <w:sz w:val="16"/>
              </w:rPr>
              <w:t>Review</w:t>
            </w:r>
          </w:p>
        </w:tc>
      </w:tr>
      <w:tr w:rsidR="00532E47" w14:paraId="46766B15" w14:textId="77777777">
        <w:tc>
          <w:tcPr>
            <w:tcW w:w="648" w:type="dxa"/>
          </w:tcPr>
          <w:p w14:paraId="7506BAF5" w14:textId="77777777" w:rsidR="00532E47" w:rsidRDefault="0004280D">
            <w:r>
              <w:rPr>
                <w:sz w:val="16"/>
              </w:rPr>
              <w:t>2</w:t>
            </w:r>
          </w:p>
        </w:tc>
        <w:tc>
          <w:tcPr>
            <w:tcW w:w="1152" w:type="dxa"/>
          </w:tcPr>
          <w:p w14:paraId="1E3F301C" w14:textId="77777777" w:rsidR="00532E47" w:rsidRDefault="0004280D">
            <w:r>
              <w:rPr>
                <w:sz w:val="16"/>
              </w:rPr>
              <w:t>Lead generation</w:t>
            </w:r>
          </w:p>
        </w:tc>
        <w:tc>
          <w:tcPr>
            <w:tcW w:w="1224" w:type="dxa"/>
          </w:tcPr>
          <w:p w14:paraId="7925533F" w14:textId="77777777" w:rsidR="00532E47" w:rsidRDefault="0004280D">
            <w:r>
              <w:rPr>
                <w:sz w:val="16"/>
              </w:rPr>
              <w:t>Market comparison</w:t>
            </w:r>
          </w:p>
        </w:tc>
        <w:tc>
          <w:tcPr>
            <w:tcW w:w="2232" w:type="dxa"/>
          </w:tcPr>
          <w:p w14:paraId="27F7971E" w14:textId="77777777" w:rsidR="00532E47" w:rsidRDefault="0004280D">
            <w:r>
              <w:rPr>
                <w:sz w:val="16"/>
              </w:rPr>
              <w:t>High</w:t>
            </w:r>
            <w:r>
              <w:rPr>
                <w:sz w:val="16"/>
              </w:rPr>
              <w:br/>
              <w:t>'I have finalised the search and this is the most competitive rate' without stating who was searched</w:t>
            </w:r>
          </w:p>
        </w:tc>
        <w:tc>
          <w:tcPr>
            <w:tcW w:w="2448" w:type="dxa"/>
          </w:tcPr>
          <w:p w14:paraId="606D1DDB" w14:textId="77777777" w:rsidR="00532E47" w:rsidRDefault="0004280D">
            <w:r>
              <w:rPr>
                <w:sz w:val="16"/>
              </w:rPr>
              <w:t>Incomplete basis for claim</w:t>
            </w:r>
          </w:p>
        </w:tc>
        <w:tc>
          <w:tcPr>
            <w:tcW w:w="2448" w:type="dxa"/>
          </w:tcPr>
          <w:p w14:paraId="551F5118" w14:textId="77777777" w:rsidR="00532E47" w:rsidRDefault="0004280D">
            <w:r>
              <w:rPr>
                <w:sz w:val="16"/>
              </w:rPr>
              <w:t>Clarify the group of suppliers approached</w:t>
            </w:r>
          </w:p>
        </w:tc>
        <w:tc>
          <w:tcPr>
            <w:tcW w:w="1368" w:type="dxa"/>
          </w:tcPr>
          <w:p w14:paraId="2D76ED32" w14:textId="77777777" w:rsidR="00532E47" w:rsidRDefault="0004280D">
            <w:r>
              <w:rPr>
                <w:sz w:val="16"/>
              </w:rPr>
              <w:t>Review</w:t>
            </w:r>
          </w:p>
        </w:tc>
      </w:tr>
      <w:tr w:rsidR="00532E47" w14:paraId="7FD52DE9" w14:textId="77777777">
        <w:tc>
          <w:tcPr>
            <w:tcW w:w="648" w:type="dxa"/>
          </w:tcPr>
          <w:p w14:paraId="47F6EF40" w14:textId="77777777" w:rsidR="00532E47" w:rsidRDefault="0004280D">
            <w:r>
              <w:rPr>
                <w:sz w:val="16"/>
              </w:rPr>
              <w:t>3</w:t>
            </w:r>
          </w:p>
        </w:tc>
        <w:tc>
          <w:tcPr>
            <w:tcW w:w="1152" w:type="dxa"/>
          </w:tcPr>
          <w:p w14:paraId="6745564B" w14:textId="77777777" w:rsidR="00532E47" w:rsidRDefault="0004280D">
            <w:r>
              <w:rPr>
                <w:sz w:val="16"/>
              </w:rPr>
              <w:t>Lead generation</w:t>
            </w:r>
          </w:p>
        </w:tc>
        <w:tc>
          <w:tcPr>
            <w:tcW w:w="1224" w:type="dxa"/>
          </w:tcPr>
          <w:p w14:paraId="6A0C7899" w14:textId="77777777" w:rsidR="00532E47" w:rsidRDefault="0004280D">
            <w:r>
              <w:rPr>
                <w:sz w:val="16"/>
              </w:rPr>
              <w:t>Market comparison</w:t>
            </w:r>
          </w:p>
        </w:tc>
        <w:tc>
          <w:tcPr>
            <w:tcW w:w="2232" w:type="dxa"/>
          </w:tcPr>
          <w:p w14:paraId="7B7B815C" w14:textId="77777777" w:rsidR="00532E47" w:rsidRDefault="0004280D">
            <w:r>
              <w:rPr>
                <w:sz w:val="16"/>
              </w:rPr>
              <w:t>High</w:t>
            </w:r>
            <w:r>
              <w:rPr>
                <w:sz w:val="16"/>
              </w:rPr>
              <w:br/>
              <w:t>'We work with all suppliers' when not true</w:t>
            </w:r>
          </w:p>
        </w:tc>
        <w:tc>
          <w:tcPr>
            <w:tcW w:w="2448" w:type="dxa"/>
          </w:tcPr>
          <w:p w14:paraId="4C1EA952" w14:textId="77777777" w:rsidR="00532E47" w:rsidRDefault="0004280D">
            <w:r>
              <w:rPr>
                <w:sz w:val="16"/>
              </w:rPr>
              <w:t>False panel breadth claim</w:t>
            </w:r>
          </w:p>
        </w:tc>
        <w:tc>
          <w:tcPr>
            <w:tcW w:w="2448" w:type="dxa"/>
          </w:tcPr>
          <w:p w14:paraId="4F529537" w14:textId="77777777" w:rsidR="00532E47" w:rsidRDefault="0004280D">
            <w:r>
              <w:rPr>
                <w:sz w:val="16"/>
              </w:rPr>
              <w:t>State the number or type of suppliers factually</w:t>
            </w:r>
          </w:p>
        </w:tc>
        <w:tc>
          <w:tcPr>
            <w:tcW w:w="1368" w:type="dxa"/>
          </w:tcPr>
          <w:p w14:paraId="2E33446F" w14:textId="77777777" w:rsidR="00532E47" w:rsidRDefault="0004280D">
            <w:r>
              <w:rPr>
                <w:sz w:val="16"/>
              </w:rPr>
              <w:t>Review</w:t>
            </w:r>
          </w:p>
        </w:tc>
      </w:tr>
      <w:tr w:rsidR="00532E47" w14:paraId="3ABA3FA4" w14:textId="77777777">
        <w:tc>
          <w:tcPr>
            <w:tcW w:w="648" w:type="dxa"/>
          </w:tcPr>
          <w:p w14:paraId="304F50D0" w14:textId="77777777" w:rsidR="00532E47" w:rsidRDefault="0004280D">
            <w:r>
              <w:rPr>
                <w:sz w:val="16"/>
              </w:rPr>
              <w:t>4</w:t>
            </w:r>
          </w:p>
        </w:tc>
        <w:tc>
          <w:tcPr>
            <w:tcW w:w="1152" w:type="dxa"/>
          </w:tcPr>
          <w:p w14:paraId="6DDBF721" w14:textId="77777777" w:rsidR="00532E47" w:rsidRDefault="0004280D">
            <w:r>
              <w:rPr>
                <w:sz w:val="16"/>
              </w:rPr>
              <w:t>Lead generation</w:t>
            </w:r>
          </w:p>
        </w:tc>
        <w:tc>
          <w:tcPr>
            <w:tcW w:w="1224" w:type="dxa"/>
          </w:tcPr>
          <w:p w14:paraId="2AA49657" w14:textId="77777777" w:rsidR="00532E47" w:rsidRDefault="0004280D">
            <w:r>
              <w:rPr>
                <w:sz w:val="16"/>
              </w:rPr>
              <w:t>Market comparison</w:t>
            </w:r>
          </w:p>
        </w:tc>
        <w:tc>
          <w:tcPr>
            <w:tcW w:w="2232" w:type="dxa"/>
          </w:tcPr>
          <w:p w14:paraId="07284A12" w14:textId="77777777" w:rsidR="00532E47" w:rsidRDefault="0004280D">
            <w:r>
              <w:rPr>
                <w:sz w:val="16"/>
              </w:rPr>
              <w:t>Medium</w:t>
            </w:r>
            <w:r>
              <w:rPr>
                <w:sz w:val="16"/>
              </w:rPr>
              <w:br/>
            </w:r>
            <w:r>
              <w:rPr>
                <w:sz w:val="16"/>
              </w:rPr>
              <w:t>'We get preferential rates that other brokers don't get' without qualification</w:t>
            </w:r>
          </w:p>
        </w:tc>
        <w:tc>
          <w:tcPr>
            <w:tcW w:w="2448" w:type="dxa"/>
          </w:tcPr>
          <w:p w14:paraId="2FAE4C70" w14:textId="77777777" w:rsidR="00532E47" w:rsidRDefault="0004280D">
            <w:r>
              <w:rPr>
                <w:sz w:val="16"/>
              </w:rPr>
              <w:t>May overstate access advantage</w:t>
            </w:r>
          </w:p>
        </w:tc>
        <w:tc>
          <w:tcPr>
            <w:tcW w:w="2448" w:type="dxa"/>
          </w:tcPr>
          <w:p w14:paraId="4CB72B7F" w14:textId="77777777" w:rsidR="00532E47" w:rsidRDefault="0004280D">
            <w:r>
              <w:rPr>
                <w:sz w:val="16"/>
              </w:rPr>
              <w:t>If true, qualify carefully: 'from some suppliers' and only if factual</w:t>
            </w:r>
          </w:p>
        </w:tc>
        <w:tc>
          <w:tcPr>
            <w:tcW w:w="1368" w:type="dxa"/>
          </w:tcPr>
          <w:p w14:paraId="2A0C7391" w14:textId="77777777" w:rsidR="00532E47" w:rsidRDefault="0004280D">
            <w:r>
              <w:rPr>
                <w:sz w:val="16"/>
              </w:rPr>
              <w:t>Coach</w:t>
            </w:r>
          </w:p>
        </w:tc>
      </w:tr>
      <w:tr w:rsidR="00532E47" w14:paraId="5CE8996D" w14:textId="77777777">
        <w:tc>
          <w:tcPr>
            <w:tcW w:w="648" w:type="dxa"/>
          </w:tcPr>
          <w:p w14:paraId="162858BD" w14:textId="77777777" w:rsidR="00532E47" w:rsidRDefault="0004280D">
            <w:r>
              <w:rPr>
                <w:sz w:val="16"/>
              </w:rPr>
              <w:lastRenderedPageBreak/>
              <w:t>5</w:t>
            </w:r>
          </w:p>
        </w:tc>
        <w:tc>
          <w:tcPr>
            <w:tcW w:w="1152" w:type="dxa"/>
          </w:tcPr>
          <w:p w14:paraId="24E0FC31" w14:textId="77777777" w:rsidR="00532E47" w:rsidRDefault="0004280D">
            <w:r>
              <w:rPr>
                <w:sz w:val="16"/>
              </w:rPr>
              <w:t>Lead generation</w:t>
            </w:r>
          </w:p>
        </w:tc>
        <w:tc>
          <w:tcPr>
            <w:tcW w:w="1224" w:type="dxa"/>
          </w:tcPr>
          <w:p w14:paraId="663799BF" w14:textId="77777777" w:rsidR="00532E47" w:rsidRDefault="0004280D">
            <w:r>
              <w:rPr>
                <w:sz w:val="16"/>
              </w:rPr>
              <w:t>Market comparison</w:t>
            </w:r>
          </w:p>
        </w:tc>
        <w:tc>
          <w:tcPr>
            <w:tcW w:w="2232" w:type="dxa"/>
          </w:tcPr>
          <w:p w14:paraId="7E122C32" w14:textId="77777777" w:rsidR="00532E47" w:rsidRDefault="0004280D">
            <w:r>
              <w:rPr>
                <w:sz w:val="16"/>
              </w:rPr>
              <w:t>High</w:t>
            </w:r>
            <w:r>
              <w:rPr>
                <w:sz w:val="16"/>
              </w:rPr>
              <w:br/>
            </w:r>
            <w:r>
              <w:rPr>
                <w:sz w:val="16"/>
              </w:rPr>
              <w:t>'I'll send a tender to the market' but only a few suppliers will be approached</w:t>
            </w:r>
          </w:p>
        </w:tc>
        <w:tc>
          <w:tcPr>
            <w:tcW w:w="2448" w:type="dxa"/>
          </w:tcPr>
          <w:p w14:paraId="1A366504" w14:textId="77777777" w:rsidR="00532E47" w:rsidRDefault="0004280D">
            <w:r>
              <w:rPr>
                <w:sz w:val="16"/>
              </w:rPr>
              <w:t>Implies a full-market tender</w:t>
            </w:r>
          </w:p>
        </w:tc>
        <w:tc>
          <w:tcPr>
            <w:tcW w:w="2448" w:type="dxa"/>
          </w:tcPr>
          <w:p w14:paraId="33CDFED4" w14:textId="77777777" w:rsidR="00532E47" w:rsidRDefault="0004280D">
            <w:r>
              <w:rPr>
                <w:sz w:val="16"/>
              </w:rPr>
              <w:t>Use specific wording about selected suppliers</w:t>
            </w:r>
          </w:p>
        </w:tc>
        <w:tc>
          <w:tcPr>
            <w:tcW w:w="1368" w:type="dxa"/>
          </w:tcPr>
          <w:p w14:paraId="00B5E396" w14:textId="77777777" w:rsidR="00532E47" w:rsidRDefault="0004280D">
            <w:r>
              <w:rPr>
                <w:sz w:val="16"/>
              </w:rPr>
              <w:t>Review</w:t>
            </w:r>
          </w:p>
        </w:tc>
      </w:tr>
      <w:tr w:rsidR="00532E47" w14:paraId="71485F28" w14:textId="77777777">
        <w:tc>
          <w:tcPr>
            <w:tcW w:w="648" w:type="dxa"/>
          </w:tcPr>
          <w:p w14:paraId="6252E3AE" w14:textId="77777777" w:rsidR="00532E47" w:rsidRDefault="0004280D">
            <w:r>
              <w:rPr>
                <w:sz w:val="16"/>
              </w:rPr>
              <w:t>6</w:t>
            </w:r>
          </w:p>
        </w:tc>
        <w:tc>
          <w:tcPr>
            <w:tcW w:w="1152" w:type="dxa"/>
          </w:tcPr>
          <w:p w14:paraId="20F583E6" w14:textId="77777777" w:rsidR="00532E47" w:rsidRDefault="0004280D">
            <w:r>
              <w:rPr>
                <w:sz w:val="16"/>
              </w:rPr>
              <w:t>Lead generation</w:t>
            </w:r>
          </w:p>
        </w:tc>
        <w:tc>
          <w:tcPr>
            <w:tcW w:w="1224" w:type="dxa"/>
          </w:tcPr>
          <w:p w14:paraId="05D1C16F" w14:textId="77777777" w:rsidR="00532E47" w:rsidRDefault="0004280D">
            <w:r>
              <w:rPr>
                <w:sz w:val="16"/>
              </w:rPr>
              <w:t>Market comparison</w:t>
            </w:r>
          </w:p>
        </w:tc>
        <w:tc>
          <w:tcPr>
            <w:tcW w:w="2232" w:type="dxa"/>
          </w:tcPr>
          <w:p w14:paraId="5AF67F9D" w14:textId="77777777" w:rsidR="00532E47" w:rsidRDefault="0004280D">
            <w:r>
              <w:rPr>
                <w:sz w:val="16"/>
              </w:rPr>
              <w:t>High</w:t>
            </w:r>
            <w:r>
              <w:rPr>
                <w:sz w:val="16"/>
              </w:rPr>
              <w:br/>
              <w:t>'Nobody can beat this'</w:t>
            </w:r>
          </w:p>
        </w:tc>
        <w:tc>
          <w:tcPr>
            <w:tcW w:w="2448" w:type="dxa"/>
          </w:tcPr>
          <w:p w14:paraId="3D8A7E08" w14:textId="77777777" w:rsidR="00532E47" w:rsidRDefault="0004280D">
            <w:r>
              <w:rPr>
                <w:sz w:val="16"/>
              </w:rPr>
              <w:t>Absolute comparative claim</w:t>
            </w:r>
          </w:p>
        </w:tc>
        <w:tc>
          <w:tcPr>
            <w:tcW w:w="2448" w:type="dxa"/>
          </w:tcPr>
          <w:p w14:paraId="0511C423" w14:textId="77777777" w:rsidR="00532E47" w:rsidRDefault="0004280D">
            <w:r>
              <w:rPr>
                <w:sz w:val="16"/>
              </w:rPr>
              <w:t>Avoid unless fully evidenced, which is rarely practical</w:t>
            </w:r>
          </w:p>
        </w:tc>
        <w:tc>
          <w:tcPr>
            <w:tcW w:w="1368" w:type="dxa"/>
          </w:tcPr>
          <w:p w14:paraId="159E3448" w14:textId="77777777" w:rsidR="00532E47" w:rsidRDefault="0004280D">
            <w:r>
              <w:rPr>
                <w:sz w:val="16"/>
              </w:rPr>
              <w:t>Review</w:t>
            </w:r>
          </w:p>
        </w:tc>
      </w:tr>
      <w:tr w:rsidR="00532E47" w14:paraId="6BF11920" w14:textId="77777777">
        <w:tc>
          <w:tcPr>
            <w:tcW w:w="648" w:type="dxa"/>
          </w:tcPr>
          <w:p w14:paraId="007779CC" w14:textId="77777777" w:rsidR="00532E47" w:rsidRDefault="0004280D">
            <w:r>
              <w:rPr>
                <w:sz w:val="16"/>
              </w:rPr>
              <w:t>7</w:t>
            </w:r>
          </w:p>
        </w:tc>
        <w:tc>
          <w:tcPr>
            <w:tcW w:w="1152" w:type="dxa"/>
          </w:tcPr>
          <w:p w14:paraId="028828C2" w14:textId="77777777" w:rsidR="00532E47" w:rsidRDefault="0004280D">
            <w:r>
              <w:rPr>
                <w:sz w:val="16"/>
              </w:rPr>
              <w:t>Lead generation</w:t>
            </w:r>
          </w:p>
        </w:tc>
        <w:tc>
          <w:tcPr>
            <w:tcW w:w="1224" w:type="dxa"/>
          </w:tcPr>
          <w:p w14:paraId="3C903CF2" w14:textId="77777777" w:rsidR="00532E47" w:rsidRDefault="0004280D">
            <w:r>
              <w:rPr>
                <w:sz w:val="16"/>
              </w:rPr>
              <w:t>Market comparison</w:t>
            </w:r>
          </w:p>
        </w:tc>
        <w:tc>
          <w:tcPr>
            <w:tcW w:w="2232" w:type="dxa"/>
          </w:tcPr>
          <w:p w14:paraId="047EE42C" w14:textId="77777777" w:rsidR="00532E47" w:rsidRDefault="0004280D">
            <w:r>
              <w:rPr>
                <w:sz w:val="16"/>
              </w:rPr>
              <w:t>Medium</w:t>
            </w:r>
            <w:r>
              <w:rPr>
                <w:sz w:val="16"/>
              </w:rPr>
              <w:br/>
              <w:t>'This is the best tariff out there'</w:t>
            </w:r>
          </w:p>
        </w:tc>
        <w:tc>
          <w:tcPr>
            <w:tcW w:w="2448" w:type="dxa"/>
          </w:tcPr>
          <w:p w14:paraId="13042575" w14:textId="77777777" w:rsidR="00532E47" w:rsidRDefault="0004280D">
            <w:r>
              <w:rPr>
                <w:sz w:val="16"/>
              </w:rPr>
              <w:t>Vague comparative claim</w:t>
            </w:r>
          </w:p>
        </w:tc>
        <w:tc>
          <w:tcPr>
            <w:tcW w:w="2448" w:type="dxa"/>
          </w:tcPr>
          <w:p w14:paraId="211DB932" w14:textId="77777777" w:rsidR="00532E47" w:rsidRDefault="0004280D">
            <w:r>
              <w:rPr>
                <w:sz w:val="16"/>
              </w:rPr>
              <w:t>Describe what has actually been compared</w:t>
            </w:r>
          </w:p>
        </w:tc>
        <w:tc>
          <w:tcPr>
            <w:tcW w:w="1368" w:type="dxa"/>
          </w:tcPr>
          <w:p w14:paraId="0C5675C7" w14:textId="77777777" w:rsidR="00532E47" w:rsidRDefault="0004280D">
            <w:r>
              <w:rPr>
                <w:sz w:val="16"/>
              </w:rPr>
              <w:t>Coach</w:t>
            </w:r>
          </w:p>
        </w:tc>
      </w:tr>
      <w:tr w:rsidR="00532E47" w14:paraId="3D1199AE" w14:textId="77777777">
        <w:tc>
          <w:tcPr>
            <w:tcW w:w="648" w:type="dxa"/>
          </w:tcPr>
          <w:p w14:paraId="1B5DC58E" w14:textId="77777777" w:rsidR="00532E47" w:rsidRDefault="0004280D">
            <w:r>
              <w:rPr>
                <w:sz w:val="16"/>
              </w:rPr>
              <w:t>8</w:t>
            </w:r>
          </w:p>
        </w:tc>
        <w:tc>
          <w:tcPr>
            <w:tcW w:w="1152" w:type="dxa"/>
          </w:tcPr>
          <w:p w14:paraId="7770A5D5" w14:textId="77777777" w:rsidR="00532E47" w:rsidRDefault="0004280D">
            <w:r>
              <w:rPr>
                <w:sz w:val="16"/>
              </w:rPr>
              <w:t>Lead generation</w:t>
            </w:r>
          </w:p>
        </w:tc>
        <w:tc>
          <w:tcPr>
            <w:tcW w:w="1224" w:type="dxa"/>
          </w:tcPr>
          <w:p w14:paraId="3796E6FF" w14:textId="77777777" w:rsidR="00532E47" w:rsidRDefault="0004280D">
            <w:r>
              <w:rPr>
                <w:sz w:val="16"/>
              </w:rPr>
              <w:t>Market comparison</w:t>
            </w:r>
          </w:p>
        </w:tc>
        <w:tc>
          <w:tcPr>
            <w:tcW w:w="2232" w:type="dxa"/>
          </w:tcPr>
          <w:p w14:paraId="33289FFA" w14:textId="77777777" w:rsidR="00532E47" w:rsidRDefault="0004280D">
            <w:r>
              <w:rPr>
                <w:sz w:val="16"/>
              </w:rPr>
              <w:t>High</w:t>
            </w:r>
            <w:r>
              <w:rPr>
                <w:sz w:val="16"/>
              </w:rPr>
              <w:br/>
              <w:t>Agent says competitor broker prices are always worse</w:t>
            </w:r>
          </w:p>
        </w:tc>
        <w:tc>
          <w:tcPr>
            <w:tcW w:w="2448" w:type="dxa"/>
          </w:tcPr>
          <w:p w14:paraId="388DFD68" w14:textId="77777777" w:rsidR="00532E47" w:rsidRDefault="0004280D">
            <w:r>
              <w:rPr>
                <w:sz w:val="16"/>
              </w:rPr>
              <w:t>Unsupported competitor criticism</w:t>
            </w:r>
          </w:p>
        </w:tc>
        <w:tc>
          <w:tcPr>
            <w:tcW w:w="2448" w:type="dxa"/>
          </w:tcPr>
          <w:p w14:paraId="3A3F527A" w14:textId="77777777" w:rsidR="00532E47" w:rsidRDefault="0004280D">
            <w:r>
              <w:rPr>
                <w:sz w:val="16"/>
              </w:rPr>
              <w:t>Avoid competitor claims unless public and evidenced</w:t>
            </w:r>
          </w:p>
        </w:tc>
        <w:tc>
          <w:tcPr>
            <w:tcW w:w="1368" w:type="dxa"/>
          </w:tcPr>
          <w:p w14:paraId="2A4BE80A" w14:textId="77777777" w:rsidR="00532E47" w:rsidRDefault="0004280D">
            <w:r>
              <w:rPr>
                <w:sz w:val="16"/>
              </w:rPr>
              <w:t>Review</w:t>
            </w:r>
          </w:p>
        </w:tc>
      </w:tr>
      <w:tr w:rsidR="00532E47" w14:paraId="1AB30E8D" w14:textId="77777777">
        <w:tc>
          <w:tcPr>
            <w:tcW w:w="648" w:type="dxa"/>
          </w:tcPr>
          <w:p w14:paraId="67417E14" w14:textId="77777777" w:rsidR="00532E47" w:rsidRDefault="0004280D">
            <w:r>
              <w:rPr>
                <w:sz w:val="16"/>
              </w:rPr>
              <w:t>9</w:t>
            </w:r>
          </w:p>
        </w:tc>
        <w:tc>
          <w:tcPr>
            <w:tcW w:w="1152" w:type="dxa"/>
          </w:tcPr>
          <w:p w14:paraId="568EA53F" w14:textId="77777777" w:rsidR="00532E47" w:rsidRDefault="0004280D">
            <w:r>
              <w:rPr>
                <w:sz w:val="16"/>
              </w:rPr>
              <w:t>Lead generation</w:t>
            </w:r>
          </w:p>
        </w:tc>
        <w:tc>
          <w:tcPr>
            <w:tcW w:w="1224" w:type="dxa"/>
          </w:tcPr>
          <w:p w14:paraId="396655E0" w14:textId="77777777" w:rsidR="00532E47" w:rsidRDefault="0004280D">
            <w:r>
              <w:rPr>
                <w:sz w:val="16"/>
              </w:rPr>
              <w:t>Market comparison</w:t>
            </w:r>
          </w:p>
        </w:tc>
        <w:tc>
          <w:tcPr>
            <w:tcW w:w="2232" w:type="dxa"/>
          </w:tcPr>
          <w:p w14:paraId="25F9531C" w14:textId="77777777" w:rsidR="00532E47" w:rsidRDefault="0004280D">
            <w:r>
              <w:rPr>
                <w:sz w:val="16"/>
              </w:rPr>
              <w:t>Medium</w:t>
            </w:r>
            <w:r>
              <w:rPr>
                <w:sz w:val="16"/>
              </w:rPr>
              <w:br/>
              <w:t>'We've searched everywhere'</w:t>
            </w:r>
          </w:p>
        </w:tc>
        <w:tc>
          <w:tcPr>
            <w:tcW w:w="2448" w:type="dxa"/>
          </w:tcPr>
          <w:p w14:paraId="68F61FC1" w14:textId="77777777" w:rsidR="00532E47" w:rsidRDefault="0004280D">
            <w:r>
              <w:rPr>
                <w:sz w:val="16"/>
              </w:rPr>
              <w:t>Overbroad and unverifiable wording</w:t>
            </w:r>
          </w:p>
        </w:tc>
        <w:tc>
          <w:tcPr>
            <w:tcW w:w="2448" w:type="dxa"/>
          </w:tcPr>
          <w:p w14:paraId="452D0D00" w14:textId="77777777" w:rsidR="00532E47" w:rsidRDefault="0004280D">
            <w:r>
              <w:rPr>
                <w:sz w:val="16"/>
              </w:rPr>
              <w:t>Use precise scope language</w:t>
            </w:r>
          </w:p>
        </w:tc>
        <w:tc>
          <w:tcPr>
            <w:tcW w:w="1368" w:type="dxa"/>
          </w:tcPr>
          <w:p w14:paraId="6C588354" w14:textId="77777777" w:rsidR="00532E47" w:rsidRDefault="0004280D">
            <w:r>
              <w:rPr>
                <w:sz w:val="16"/>
              </w:rPr>
              <w:t>Coach</w:t>
            </w:r>
          </w:p>
        </w:tc>
      </w:tr>
      <w:tr w:rsidR="00532E47" w14:paraId="4860062B" w14:textId="77777777">
        <w:tc>
          <w:tcPr>
            <w:tcW w:w="648" w:type="dxa"/>
          </w:tcPr>
          <w:p w14:paraId="6241F363" w14:textId="77777777" w:rsidR="00532E47" w:rsidRDefault="0004280D">
            <w:r>
              <w:rPr>
                <w:sz w:val="16"/>
              </w:rPr>
              <w:t>10</w:t>
            </w:r>
          </w:p>
        </w:tc>
        <w:tc>
          <w:tcPr>
            <w:tcW w:w="1152" w:type="dxa"/>
          </w:tcPr>
          <w:p w14:paraId="172317B3" w14:textId="77777777" w:rsidR="00532E47" w:rsidRDefault="0004280D">
            <w:r>
              <w:rPr>
                <w:sz w:val="16"/>
              </w:rPr>
              <w:t>Lead generation</w:t>
            </w:r>
          </w:p>
        </w:tc>
        <w:tc>
          <w:tcPr>
            <w:tcW w:w="1224" w:type="dxa"/>
          </w:tcPr>
          <w:p w14:paraId="3850F5BC" w14:textId="77777777" w:rsidR="00532E47" w:rsidRDefault="0004280D">
            <w:r>
              <w:rPr>
                <w:sz w:val="16"/>
              </w:rPr>
              <w:t>Market comparison</w:t>
            </w:r>
          </w:p>
        </w:tc>
        <w:tc>
          <w:tcPr>
            <w:tcW w:w="2232" w:type="dxa"/>
          </w:tcPr>
          <w:p w14:paraId="14F0009F" w14:textId="77777777" w:rsidR="00532E47" w:rsidRDefault="0004280D">
            <w:r>
              <w:rPr>
                <w:sz w:val="16"/>
              </w:rPr>
              <w:t>High</w:t>
            </w:r>
            <w:r>
              <w:rPr>
                <w:sz w:val="16"/>
              </w:rPr>
              <w:br/>
              <w:t>'I know the market inside out, trust me this is the best'</w:t>
            </w:r>
          </w:p>
        </w:tc>
        <w:tc>
          <w:tcPr>
            <w:tcW w:w="2448" w:type="dxa"/>
          </w:tcPr>
          <w:p w14:paraId="565486A3" w14:textId="77777777" w:rsidR="00532E47" w:rsidRDefault="0004280D">
            <w:r>
              <w:rPr>
                <w:sz w:val="16"/>
              </w:rPr>
              <w:t>Relies on authority instead of substantiation</w:t>
            </w:r>
          </w:p>
        </w:tc>
        <w:tc>
          <w:tcPr>
            <w:tcW w:w="2448" w:type="dxa"/>
          </w:tcPr>
          <w:p w14:paraId="03BE01DF" w14:textId="77777777" w:rsidR="00532E47" w:rsidRDefault="0004280D">
            <w:r>
              <w:rPr>
                <w:sz w:val="16"/>
              </w:rPr>
              <w:t>Explain evidence and scope, not personal certainty</w:t>
            </w:r>
          </w:p>
        </w:tc>
        <w:tc>
          <w:tcPr>
            <w:tcW w:w="1368" w:type="dxa"/>
          </w:tcPr>
          <w:p w14:paraId="2B5A75A5" w14:textId="77777777" w:rsidR="00532E47" w:rsidRDefault="0004280D">
            <w:r>
              <w:rPr>
                <w:sz w:val="16"/>
              </w:rPr>
              <w:t>Review</w:t>
            </w:r>
          </w:p>
        </w:tc>
      </w:tr>
      <w:tr w:rsidR="00532E47" w14:paraId="5B49B9E0" w14:textId="77777777">
        <w:tc>
          <w:tcPr>
            <w:tcW w:w="648" w:type="dxa"/>
          </w:tcPr>
          <w:p w14:paraId="26D9878C" w14:textId="77777777" w:rsidR="00532E47" w:rsidRDefault="0004280D">
            <w:r>
              <w:rPr>
                <w:sz w:val="16"/>
              </w:rPr>
              <w:t>11</w:t>
            </w:r>
          </w:p>
        </w:tc>
        <w:tc>
          <w:tcPr>
            <w:tcW w:w="1152" w:type="dxa"/>
          </w:tcPr>
          <w:p w14:paraId="0231DD3B" w14:textId="77777777" w:rsidR="00532E47" w:rsidRDefault="0004280D">
            <w:r>
              <w:rPr>
                <w:sz w:val="16"/>
              </w:rPr>
              <w:t>Lead generation</w:t>
            </w:r>
          </w:p>
        </w:tc>
        <w:tc>
          <w:tcPr>
            <w:tcW w:w="1224" w:type="dxa"/>
          </w:tcPr>
          <w:p w14:paraId="4E00CBF7" w14:textId="77777777" w:rsidR="00532E47" w:rsidRDefault="0004280D">
            <w:r>
              <w:rPr>
                <w:sz w:val="16"/>
              </w:rPr>
              <w:t>Market comparison</w:t>
            </w:r>
          </w:p>
        </w:tc>
        <w:tc>
          <w:tcPr>
            <w:tcW w:w="2232" w:type="dxa"/>
          </w:tcPr>
          <w:p w14:paraId="0F9DB108" w14:textId="77777777" w:rsidR="00532E47" w:rsidRDefault="0004280D">
            <w:r>
              <w:rPr>
                <w:sz w:val="16"/>
              </w:rPr>
              <w:t>High</w:t>
            </w:r>
            <w:r>
              <w:rPr>
                <w:sz w:val="16"/>
              </w:rPr>
              <w:br/>
              <w:t>Agent implies direct supplier pricing is worse in every case</w:t>
            </w:r>
          </w:p>
        </w:tc>
        <w:tc>
          <w:tcPr>
            <w:tcW w:w="2448" w:type="dxa"/>
          </w:tcPr>
          <w:p w14:paraId="2F9D3269" w14:textId="77777777" w:rsidR="00532E47" w:rsidRDefault="0004280D">
            <w:r>
              <w:rPr>
                <w:sz w:val="16"/>
              </w:rPr>
              <w:t>Likely inaccurate and misleading</w:t>
            </w:r>
          </w:p>
        </w:tc>
        <w:tc>
          <w:tcPr>
            <w:tcW w:w="2448" w:type="dxa"/>
          </w:tcPr>
          <w:p w14:paraId="3CA3A9F5" w14:textId="77777777" w:rsidR="00532E47" w:rsidRDefault="0004280D">
            <w:r>
              <w:rPr>
                <w:sz w:val="16"/>
              </w:rPr>
              <w:t>Do not make blanket direct-vs-broker claims</w:t>
            </w:r>
          </w:p>
        </w:tc>
        <w:tc>
          <w:tcPr>
            <w:tcW w:w="1368" w:type="dxa"/>
          </w:tcPr>
          <w:p w14:paraId="6DBBDE3D" w14:textId="77777777" w:rsidR="00532E47" w:rsidRDefault="0004280D">
            <w:r>
              <w:rPr>
                <w:sz w:val="16"/>
              </w:rPr>
              <w:t>Review</w:t>
            </w:r>
          </w:p>
        </w:tc>
      </w:tr>
      <w:tr w:rsidR="00532E47" w14:paraId="12C0B251" w14:textId="77777777">
        <w:tc>
          <w:tcPr>
            <w:tcW w:w="648" w:type="dxa"/>
          </w:tcPr>
          <w:p w14:paraId="366CBFFC" w14:textId="77777777" w:rsidR="00532E47" w:rsidRDefault="0004280D">
            <w:r>
              <w:rPr>
                <w:sz w:val="16"/>
              </w:rPr>
              <w:t>12</w:t>
            </w:r>
          </w:p>
        </w:tc>
        <w:tc>
          <w:tcPr>
            <w:tcW w:w="1152" w:type="dxa"/>
          </w:tcPr>
          <w:p w14:paraId="050DF8D2" w14:textId="77777777" w:rsidR="00532E47" w:rsidRDefault="0004280D">
            <w:r>
              <w:rPr>
                <w:sz w:val="16"/>
              </w:rPr>
              <w:t>Lead generation</w:t>
            </w:r>
          </w:p>
        </w:tc>
        <w:tc>
          <w:tcPr>
            <w:tcW w:w="1224" w:type="dxa"/>
          </w:tcPr>
          <w:p w14:paraId="040F54B4" w14:textId="77777777" w:rsidR="00532E47" w:rsidRDefault="0004280D">
            <w:r>
              <w:rPr>
                <w:sz w:val="16"/>
              </w:rPr>
              <w:t>Market comparison</w:t>
            </w:r>
          </w:p>
        </w:tc>
        <w:tc>
          <w:tcPr>
            <w:tcW w:w="2232" w:type="dxa"/>
          </w:tcPr>
          <w:p w14:paraId="5B312AA5" w14:textId="77777777" w:rsidR="00532E47" w:rsidRDefault="0004280D">
            <w:r>
              <w:rPr>
                <w:sz w:val="16"/>
              </w:rPr>
              <w:t>Medium</w:t>
            </w:r>
            <w:r>
              <w:rPr>
                <w:sz w:val="16"/>
              </w:rPr>
              <w:br/>
              <w:t>Use of 'most competitive' with no documented comparison set</w:t>
            </w:r>
          </w:p>
        </w:tc>
        <w:tc>
          <w:tcPr>
            <w:tcW w:w="2448" w:type="dxa"/>
          </w:tcPr>
          <w:p w14:paraId="083DF10F" w14:textId="77777777" w:rsidR="00532E47" w:rsidRDefault="0004280D">
            <w:r>
              <w:rPr>
                <w:sz w:val="16"/>
              </w:rPr>
              <w:t>Insufficient evidence trail</w:t>
            </w:r>
          </w:p>
        </w:tc>
        <w:tc>
          <w:tcPr>
            <w:tcW w:w="2448" w:type="dxa"/>
          </w:tcPr>
          <w:p w14:paraId="4B557C41" w14:textId="77777777" w:rsidR="00532E47" w:rsidRDefault="0004280D">
            <w:r>
              <w:rPr>
                <w:sz w:val="16"/>
              </w:rPr>
              <w:t>Require internal note of comparison basis if used</w:t>
            </w:r>
          </w:p>
        </w:tc>
        <w:tc>
          <w:tcPr>
            <w:tcW w:w="1368" w:type="dxa"/>
          </w:tcPr>
          <w:p w14:paraId="298C9F1C" w14:textId="77777777" w:rsidR="00532E47" w:rsidRDefault="0004280D">
            <w:r>
              <w:rPr>
                <w:sz w:val="16"/>
              </w:rPr>
              <w:t>Coach</w:t>
            </w:r>
          </w:p>
        </w:tc>
      </w:tr>
    </w:tbl>
    <w:p w14:paraId="0585894C" w14:textId="77777777" w:rsidR="00532E47" w:rsidRDefault="00532E47"/>
    <w:p w14:paraId="6EF0E11A" w14:textId="77777777" w:rsidR="00532E47" w:rsidRDefault="0004280D">
      <w:pPr>
        <w:pStyle w:val="Heading1"/>
      </w:pPr>
      <w:r>
        <w:t>Lead Generation - Pressure, objections and vulnerability (12 examples)</w:t>
      </w:r>
    </w:p>
    <w:tbl>
      <w:tblPr>
        <w:tblStyle w:val="TableGrid"/>
        <w:tblW w:w="0" w:type="auto"/>
        <w:tblLayout w:type="fixed"/>
        <w:tblLook w:val="04A0" w:firstRow="1" w:lastRow="0" w:firstColumn="1" w:lastColumn="0" w:noHBand="0" w:noVBand="1"/>
      </w:tblPr>
      <w:tblGrid>
        <w:gridCol w:w="1502"/>
        <w:gridCol w:w="1502"/>
        <w:gridCol w:w="1502"/>
        <w:gridCol w:w="2232"/>
        <w:gridCol w:w="2448"/>
        <w:gridCol w:w="2448"/>
        <w:gridCol w:w="1502"/>
      </w:tblGrid>
      <w:tr w:rsidR="00532E47" w14:paraId="798EF312" w14:textId="77777777">
        <w:trPr>
          <w:tblHeader/>
        </w:trPr>
        <w:tc>
          <w:tcPr>
            <w:tcW w:w="1502" w:type="dxa"/>
            <w:shd w:val="clear" w:color="auto" w:fill="D9EAD3"/>
          </w:tcPr>
          <w:p w14:paraId="29F8A100" w14:textId="77777777" w:rsidR="00532E47" w:rsidRDefault="0004280D">
            <w:r>
              <w:rPr>
                <w:b/>
                <w:sz w:val="16"/>
              </w:rPr>
              <w:t>ID</w:t>
            </w:r>
          </w:p>
        </w:tc>
        <w:tc>
          <w:tcPr>
            <w:tcW w:w="1502" w:type="dxa"/>
            <w:shd w:val="clear" w:color="auto" w:fill="D9EAD3"/>
          </w:tcPr>
          <w:p w14:paraId="42454EE6" w14:textId="77777777" w:rsidR="00532E47" w:rsidRDefault="0004280D">
            <w:r>
              <w:rPr>
                <w:b/>
                <w:sz w:val="16"/>
              </w:rPr>
              <w:t>Stage</w:t>
            </w:r>
          </w:p>
        </w:tc>
        <w:tc>
          <w:tcPr>
            <w:tcW w:w="1502" w:type="dxa"/>
            <w:shd w:val="clear" w:color="auto" w:fill="D9EAD3"/>
          </w:tcPr>
          <w:p w14:paraId="77F0957C" w14:textId="77777777" w:rsidR="00532E47" w:rsidRDefault="0004280D">
            <w:r>
              <w:rPr>
                <w:b/>
                <w:sz w:val="16"/>
              </w:rPr>
              <w:t>Category</w:t>
            </w:r>
          </w:p>
        </w:tc>
        <w:tc>
          <w:tcPr>
            <w:tcW w:w="1502" w:type="dxa"/>
            <w:shd w:val="clear" w:color="auto" w:fill="D9EAD3"/>
          </w:tcPr>
          <w:p w14:paraId="63A39E45" w14:textId="77777777" w:rsidR="00532E47" w:rsidRDefault="0004280D">
            <w:r>
              <w:rPr>
                <w:b/>
                <w:sz w:val="16"/>
              </w:rPr>
              <w:t>Severity and Trigger</w:t>
            </w:r>
          </w:p>
        </w:tc>
        <w:tc>
          <w:tcPr>
            <w:tcW w:w="1502" w:type="dxa"/>
            <w:shd w:val="clear" w:color="auto" w:fill="D9EAD3"/>
          </w:tcPr>
          <w:p w14:paraId="16FBB062" w14:textId="77777777" w:rsidR="00532E47" w:rsidRDefault="0004280D">
            <w:r>
              <w:rPr>
                <w:b/>
                <w:sz w:val="16"/>
              </w:rPr>
              <w:t>Why flagged</w:t>
            </w:r>
          </w:p>
        </w:tc>
        <w:tc>
          <w:tcPr>
            <w:tcW w:w="1502" w:type="dxa"/>
            <w:shd w:val="clear" w:color="auto" w:fill="D9EAD3"/>
          </w:tcPr>
          <w:p w14:paraId="50AA67FB" w14:textId="77777777" w:rsidR="00532E47" w:rsidRDefault="0004280D">
            <w:r>
              <w:rPr>
                <w:b/>
                <w:sz w:val="16"/>
              </w:rPr>
              <w:t>Approved wording / safer alternative</w:t>
            </w:r>
          </w:p>
        </w:tc>
        <w:tc>
          <w:tcPr>
            <w:tcW w:w="1502" w:type="dxa"/>
            <w:shd w:val="clear" w:color="auto" w:fill="D9EAD3"/>
          </w:tcPr>
          <w:p w14:paraId="3463F3DB" w14:textId="77777777" w:rsidR="00532E47" w:rsidRDefault="0004280D">
            <w:r>
              <w:rPr>
                <w:b/>
                <w:sz w:val="16"/>
              </w:rPr>
              <w:t>Action</w:t>
            </w:r>
          </w:p>
        </w:tc>
      </w:tr>
      <w:tr w:rsidR="00532E47" w14:paraId="3BAC5DD1" w14:textId="77777777">
        <w:tc>
          <w:tcPr>
            <w:tcW w:w="648" w:type="dxa"/>
          </w:tcPr>
          <w:p w14:paraId="7C0FE38F" w14:textId="77777777" w:rsidR="00532E47" w:rsidRDefault="0004280D">
            <w:r>
              <w:rPr>
                <w:sz w:val="16"/>
              </w:rPr>
              <w:t>1</w:t>
            </w:r>
          </w:p>
        </w:tc>
        <w:tc>
          <w:tcPr>
            <w:tcW w:w="1152" w:type="dxa"/>
          </w:tcPr>
          <w:p w14:paraId="0899E60E" w14:textId="77777777" w:rsidR="00532E47" w:rsidRDefault="0004280D">
            <w:r>
              <w:rPr>
                <w:sz w:val="16"/>
              </w:rPr>
              <w:t>Lead generation</w:t>
            </w:r>
          </w:p>
        </w:tc>
        <w:tc>
          <w:tcPr>
            <w:tcW w:w="1224" w:type="dxa"/>
          </w:tcPr>
          <w:p w14:paraId="131B595E" w14:textId="77777777" w:rsidR="00532E47" w:rsidRDefault="0004280D">
            <w:r>
              <w:rPr>
                <w:sz w:val="16"/>
              </w:rPr>
              <w:t>Pressure and vulnerability</w:t>
            </w:r>
          </w:p>
        </w:tc>
        <w:tc>
          <w:tcPr>
            <w:tcW w:w="2232" w:type="dxa"/>
          </w:tcPr>
          <w:p w14:paraId="1B401A0E" w14:textId="77777777" w:rsidR="00532E47" w:rsidRDefault="0004280D">
            <w:r>
              <w:rPr>
                <w:sz w:val="16"/>
              </w:rPr>
              <w:t>Critical</w:t>
            </w:r>
            <w:r>
              <w:rPr>
                <w:sz w:val="16"/>
              </w:rPr>
              <w:br/>
            </w:r>
            <w:r>
              <w:rPr>
                <w:sz w:val="16"/>
              </w:rPr>
              <w:t>Customer says 'not interested' and agent continues hard sell</w:t>
            </w:r>
          </w:p>
        </w:tc>
        <w:tc>
          <w:tcPr>
            <w:tcW w:w="2448" w:type="dxa"/>
          </w:tcPr>
          <w:p w14:paraId="053459B1" w14:textId="77777777" w:rsidR="00532E47" w:rsidRDefault="0004280D">
            <w:r>
              <w:rPr>
                <w:sz w:val="16"/>
              </w:rPr>
              <w:t>Possible coercion / harassment</w:t>
            </w:r>
          </w:p>
        </w:tc>
        <w:tc>
          <w:tcPr>
            <w:tcW w:w="2448" w:type="dxa"/>
          </w:tcPr>
          <w:p w14:paraId="44617D2B" w14:textId="77777777" w:rsidR="00532E47" w:rsidRDefault="0004280D">
            <w:r>
              <w:rPr>
                <w:sz w:val="16"/>
              </w:rPr>
              <w:t>Respect objection or seek permission for one brief final question only</w:t>
            </w:r>
          </w:p>
        </w:tc>
        <w:tc>
          <w:tcPr>
            <w:tcW w:w="1368" w:type="dxa"/>
          </w:tcPr>
          <w:p w14:paraId="6B0BB85B" w14:textId="77777777" w:rsidR="00532E47" w:rsidRDefault="0004280D">
            <w:r>
              <w:rPr>
                <w:sz w:val="16"/>
              </w:rPr>
              <w:t>Escalate</w:t>
            </w:r>
          </w:p>
        </w:tc>
      </w:tr>
      <w:tr w:rsidR="00532E47" w14:paraId="18D972FC" w14:textId="77777777">
        <w:tc>
          <w:tcPr>
            <w:tcW w:w="648" w:type="dxa"/>
          </w:tcPr>
          <w:p w14:paraId="5E97DDFC" w14:textId="77777777" w:rsidR="00532E47" w:rsidRDefault="0004280D">
            <w:r>
              <w:rPr>
                <w:sz w:val="16"/>
              </w:rPr>
              <w:t>2</w:t>
            </w:r>
          </w:p>
        </w:tc>
        <w:tc>
          <w:tcPr>
            <w:tcW w:w="1152" w:type="dxa"/>
          </w:tcPr>
          <w:p w14:paraId="032BFC32" w14:textId="77777777" w:rsidR="00532E47" w:rsidRDefault="0004280D">
            <w:r>
              <w:rPr>
                <w:sz w:val="16"/>
              </w:rPr>
              <w:t>Lead generation</w:t>
            </w:r>
          </w:p>
        </w:tc>
        <w:tc>
          <w:tcPr>
            <w:tcW w:w="1224" w:type="dxa"/>
          </w:tcPr>
          <w:p w14:paraId="4976B001" w14:textId="77777777" w:rsidR="00532E47" w:rsidRDefault="0004280D">
            <w:r>
              <w:rPr>
                <w:sz w:val="16"/>
              </w:rPr>
              <w:t>Pressure and vulnerability</w:t>
            </w:r>
          </w:p>
        </w:tc>
        <w:tc>
          <w:tcPr>
            <w:tcW w:w="2232" w:type="dxa"/>
          </w:tcPr>
          <w:p w14:paraId="694AE5CA" w14:textId="77777777" w:rsidR="00532E47" w:rsidRDefault="0004280D">
            <w:r>
              <w:rPr>
                <w:sz w:val="16"/>
              </w:rPr>
              <w:t>High</w:t>
            </w:r>
            <w:r>
              <w:rPr>
                <w:sz w:val="16"/>
              </w:rPr>
              <w:br/>
            </w:r>
            <w:r>
              <w:rPr>
                <w:sz w:val="16"/>
              </w:rPr>
              <w:t>Customer says 'busy' and agent refuses callback option</w:t>
            </w:r>
          </w:p>
        </w:tc>
        <w:tc>
          <w:tcPr>
            <w:tcW w:w="2448" w:type="dxa"/>
          </w:tcPr>
          <w:p w14:paraId="795E558A" w14:textId="77777777" w:rsidR="00532E47" w:rsidRDefault="0004280D">
            <w:r>
              <w:rPr>
                <w:sz w:val="16"/>
              </w:rPr>
              <w:t>Ignores inconvenience</w:t>
            </w:r>
          </w:p>
        </w:tc>
        <w:tc>
          <w:tcPr>
            <w:tcW w:w="2448" w:type="dxa"/>
          </w:tcPr>
          <w:p w14:paraId="33048333" w14:textId="77777777" w:rsidR="00532E47" w:rsidRDefault="0004280D">
            <w:r>
              <w:rPr>
                <w:sz w:val="16"/>
              </w:rPr>
              <w:t>Offer suitable callback or end call politely</w:t>
            </w:r>
          </w:p>
        </w:tc>
        <w:tc>
          <w:tcPr>
            <w:tcW w:w="1368" w:type="dxa"/>
          </w:tcPr>
          <w:p w14:paraId="4F29FCF0" w14:textId="77777777" w:rsidR="00532E47" w:rsidRDefault="0004280D">
            <w:r>
              <w:rPr>
                <w:sz w:val="16"/>
              </w:rPr>
              <w:t>Review</w:t>
            </w:r>
          </w:p>
        </w:tc>
      </w:tr>
      <w:tr w:rsidR="00532E47" w14:paraId="07FE30AB" w14:textId="77777777">
        <w:tc>
          <w:tcPr>
            <w:tcW w:w="648" w:type="dxa"/>
          </w:tcPr>
          <w:p w14:paraId="691CE152" w14:textId="77777777" w:rsidR="00532E47" w:rsidRDefault="0004280D">
            <w:r>
              <w:rPr>
                <w:sz w:val="16"/>
              </w:rPr>
              <w:t>3</w:t>
            </w:r>
          </w:p>
        </w:tc>
        <w:tc>
          <w:tcPr>
            <w:tcW w:w="1152" w:type="dxa"/>
          </w:tcPr>
          <w:p w14:paraId="13FCF456" w14:textId="77777777" w:rsidR="00532E47" w:rsidRDefault="0004280D">
            <w:r>
              <w:rPr>
                <w:sz w:val="16"/>
              </w:rPr>
              <w:t>Lead generation</w:t>
            </w:r>
          </w:p>
        </w:tc>
        <w:tc>
          <w:tcPr>
            <w:tcW w:w="1224" w:type="dxa"/>
          </w:tcPr>
          <w:p w14:paraId="6A365025" w14:textId="77777777" w:rsidR="00532E47" w:rsidRDefault="0004280D">
            <w:r>
              <w:rPr>
                <w:sz w:val="16"/>
              </w:rPr>
              <w:t>Pressure and vulnerability</w:t>
            </w:r>
          </w:p>
        </w:tc>
        <w:tc>
          <w:tcPr>
            <w:tcW w:w="2232" w:type="dxa"/>
          </w:tcPr>
          <w:p w14:paraId="40AD9187" w14:textId="77777777" w:rsidR="00532E47" w:rsidRDefault="0004280D">
            <w:r>
              <w:rPr>
                <w:sz w:val="16"/>
              </w:rPr>
              <w:t>Critical</w:t>
            </w:r>
            <w:r>
              <w:rPr>
                <w:sz w:val="16"/>
              </w:rPr>
              <w:br/>
              <w:t>Customer sounds confused and agent pushes for transfer anyway</w:t>
            </w:r>
          </w:p>
        </w:tc>
        <w:tc>
          <w:tcPr>
            <w:tcW w:w="2448" w:type="dxa"/>
          </w:tcPr>
          <w:p w14:paraId="5DB4CC12" w14:textId="77777777" w:rsidR="00532E47" w:rsidRDefault="0004280D">
            <w:r>
              <w:rPr>
                <w:sz w:val="16"/>
              </w:rPr>
              <w:t>Potential vulnerability risk</w:t>
            </w:r>
          </w:p>
        </w:tc>
        <w:tc>
          <w:tcPr>
            <w:tcW w:w="2448" w:type="dxa"/>
          </w:tcPr>
          <w:p w14:paraId="7C05BB2F" w14:textId="77777777" w:rsidR="00532E47" w:rsidRDefault="0004280D">
            <w:r>
              <w:rPr>
                <w:sz w:val="16"/>
              </w:rPr>
              <w:t>Slow down, clarify, or stop the call</w:t>
            </w:r>
          </w:p>
        </w:tc>
        <w:tc>
          <w:tcPr>
            <w:tcW w:w="1368" w:type="dxa"/>
          </w:tcPr>
          <w:p w14:paraId="02EAE274" w14:textId="77777777" w:rsidR="00532E47" w:rsidRDefault="0004280D">
            <w:r>
              <w:rPr>
                <w:sz w:val="16"/>
              </w:rPr>
              <w:t>Escalate</w:t>
            </w:r>
          </w:p>
        </w:tc>
      </w:tr>
      <w:tr w:rsidR="00532E47" w14:paraId="41701658" w14:textId="77777777">
        <w:tc>
          <w:tcPr>
            <w:tcW w:w="648" w:type="dxa"/>
          </w:tcPr>
          <w:p w14:paraId="3D9DD043" w14:textId="77777777" w:rsidR="00532E47" w:rsidRDefault="0004280D">
            <w:r>
              <w:rPr>
                <w:sz w:val="16"/>
              </w:rPr>
              <w:t>4</w:t>
            </w:r>
          </w:p>
        </w:tc>
        <w:tc>
          <w:tcPr>
            <w:tcW w:w="1152" w:type="dxa"/>
          </w:tcPr>
          <w:p w14:paraId="6A4B7764" w14:textId="77777777" w:rsidR="00532E47" w:rsidRDefault="0004280D">
            <w:r>
              <w:rPr>
                <w:sz w:val="16"/>
              </w:rPr>
              <w:t>Lead generation</w:t>
            </w:r>
          </w:p>
        </w:tc>
        <w:tc>
          <w:tcPr>
            <w:tcW w:w="1224" w:type="dxa"/>
          </w:tcPr>
          <w:p w14:paraId="6C3018CF" w14:textId="77777777" w:rsidR="00532E47" w:rsidRDefault="0004280D">
            <w:r>
              <w:rPr>
                <w:sz w:val="16"/>
              </w:rPr>
              <w:t>Pressure and vulnerability</w:t>
            </w:r>
          </w:p>
        </w:tc>
        <w:tc>
          <w:tcPr>
            <w:tcW w:w="2232" w:type="dxa"/>
          </w:tcPr>
          <w:p w14:paraId="0C34A31B" w14:textId="77777777" w:rsidR="00532E47" w:rsidRDefault="0004280D">
            <w:r>
              <w:rPr>
                <w:sz w:val="16"/>
              </w:rPr>
              <w:t>High</w:t>
            </w:r>
            <w:r>
              <w:rPr>
                <w:sz w:val="16"/>
              </w:rPr>
              <w:br/>
            </w:r>
            <w:r>
              <w:rPr>
                <w:sz w:val="16"/>
              </w:rPr>
              <w:t>Customer says they do not understand and agent replies 'don't worry, just let me put you through'</w:t>
            </w:r>
          </w:p>
        </w:tc>
        <w:tc>
          <w:tcPr>
            <w:tcW w:w="2448" w:type="dxa"/>
          </w:tcPr>
          <w:p w14:paraId="5A61F77B" w14:textId="77777777" w:rsidR="00532E47" w:rsidRDefault="0004280D">
            <w:r>
              <w:rPr>
                <w:sz w:val="16"/>
              </w:rPr>
              <w:t>Deflects confusion rather than resolving it</w:t>
            </w:r>
          </w:p>
        </w:tc>
        <w:tc>
          <w:tcPr>
            <w:tcW w:w="2448" w:type="dxa"/>
          </w:tcPr>
          <w:p w14:paraId="7B601E1E" w14:textId="77777777" w:rsidR="00532E47" w:rsidRDefault="0004280D">
            <w:r>
              <w:rPr>
                <w:sz w:val="16"/>
              </w:rPr>
              <w:t>Answer the concern before any handover</w:t>
            </w:r>
          </w:p>
        </w:tc>
        <w:tc>
          <w:tcPr>
            <w:tcW w:w="1368" w:type="dxa"/>
          </w:tcPr>
          <w:p w14:paraId="31706F71" w14:textId="77777777" w:rsidR="00532E47" w:rsidRDefault="0004280D">
            <w:r>
              <w:rPr>
                <w:sz w:val="16"/>
              </w:rPr>
              <w:t>Review</w:t>
            </w:r>
          </w:p>
        </w:tc>
      </w:tr>
      <w:tr w:rsidR="00532E47" w14:paraId="73CA91FA" w14:textId="77777777">
        <w:tc>
          <w:tcPr>
            <w:tcW w:w="648" w:type="dxa"/>
          </w:tcPr>
          <w:p w14:paraId="04161513" w14:textId="77777777" w:rsidR="00532E47" w:rsidRDefault="0004280D">
            <w:r>
              <w:rPr>
                <w:sz w:val="16"/>
              </w:rPr>
              <w:t>5</w:t>
            </w:r>
          </w:p>
        </w:tc>
        <w:tc>
          <w:tcPr>
            <w:tcW w:w="1152" w:type="dxa"/>
          </w:tcPr>
          <w:p w14:paraId="5E332AFB" w14:textId="77777777" w:rsidR="00532E47" w:rsidRDefault="0004280D">
            <w:r>
              <w:rPr>
                <w:sz w:val="16"/>
              </w:rPr>
              <w:t>Lead generation</w:t>
            </w:r>
          </w:p>
        </w:tc>
        <w:tc>
          <w:tcPr>
            <w:tcW w:w="1224" w:type="dxa"/>
          </w:tcPr>
          <w:p w14:paraId="6C04B80C" w14:textId="77777777" w:rsidR="00532E47" w:rsidRDefault="0004280D">
            <w:r>
              <w:rPr>
                <w:sz w:val="16"/>
              </w:rPr>
              <w:t xml:space="preserve">Pressure and </w:t>
            </w:r>
            <w:r>
              <w:rPr>
                <w:sz w:val="16"/>
              </w:rPr>
              <w:lastRenderedPageBreak/>
              <w:t>vulnerability</w:t>
            </w:r>
          </w:p>
        </w:tc>
        <w:tc>
          <w:tcPr>
            <w:tcW w:w="2232" w:type="dxa"/>
          </w:tcPr>
          <w:p w14:paraId="0C158E89" w14:textId="77777777" w:rsidR="00532E47" w:rsidRDefault="0004280D">
            <w:r>
              <w:rPr>
                <w:sz w:val="16"/>
              </w:rPr>
              <w:lastRenderedPageBreak/>
              <w:t>Critical</w:t>
            </w:r>
            <w:r>
              <w:rPr>
                <w:sz w:val="16"/>
              </w:rPr>
              <w:br/>
            </w:r>
            <w:r>
              <w:rPr>
                <w:sz w:val="16"/>
              </w:rPr>
              <w:lastRenderedPageBreak/>
              <w:t>Agent talks over the customer repeatedly during objection handling</w:t>
            </w:r>
          </w:p>
        </w:tc>
        <w:tc>
          <w:tcPr>
            <w:tcW w:w="2448" w:type="dxa"/>
          </w:tcPr>
          <w:p w14:paraId="3209E015" w14:textId="77777777" w:rsidR="00532E47" w:rsidRDefault="0004280D">
            <w:r>
              <w:rPr>
                <w:sz w:val="16"/>
              </w:rPr>
              <w:lastRenderedPageBreak/>
              <w:t>Reduces informed participation</w:t>
            </w:r>
          </w:p>
        </w:tc>
        <w:tc>
          <w:tcPr>
            <w:tcW w:w="2448" w:type="dxa"/>
          </w:tcPr>
          <w:p w14:paraId="3FE655F4" w14:textId="77777777" w:rsidR="00532E47" w:rsidRDefault="0004280D">
            <w:r>
              <w:rPr>
                <w:sz w:val="16"/>
              </w:rPr>
              <w:t xml:space="preserve">Allow customer to finish and </w:t>
            </w:r>
            <w:r>
              <w:rPr>
                <w:sz w:val="16"/>
              </w:rPr>
              <w:lastRenderedPageBreak/>
              <w:t>address points calmly</w:t>
            </w:r>
          </w:p>
        </w:tc>
        <w:tc>
          <w:tcPr>
            <w:tcW w:w="1368" w:type="dxa"/>
          </w:tcPr>
          <w:p w14:paraId="027C40B2" w14:textId="77777777" w:rsidR="00532E47" w:rsidRDefault="0004280D">
            <w:r>
              <w:rPr>
                <w:sz w:val="16"/>
              </w:rPr>
              <w:lastRenderedPageBreak/>
              <w:t xml:space="preserve">Escalate if </w:t>
            </w:r>
            <w:r>
              <w:rPr>
                <w:sz w:val="16"/>
              </w:rPr>
              <w:lastRenderedPageBreak/>
              <w:t>persistent</w:t>
            </w:r>
          </w:p>
        </w:tc>
      </w:tr>
      <w:tr w:rsidR="00532E47" w14:paraId="5D68A2B1" w14:textId="77777777">
        <w:tc>
          <w:tcPr>
            <w:tcW w:w="648" w:type="dxa"/>
          </w:tcPr>
          <w:p w14:paraId="3D4F0F32" w14:textId="77777777" w:rsidR="00532E47" w:rsidRDefault="0004280D">
            <w:r>
              <w:rPr>
                <w:sz w:val="16"/>
              </w:rPr>
              <w:lastRenderedPageBreak/>
              <w:t>6</w:t>
            </w:r>
          </w:p>
        </w:tc>
        <w:tc>
          <w:tcPr>
            <w:tcW w:w="1152" w:type="dxa"/>
          </w:tcPr>
          <w:p w14:paraId="1D06C6CF" w14:textId="77777777" w:rsidR="00532E47" w:rsidRDefault="0004280D">
            <w:r>
              <w:rPr>
                <w:sz w:val="16"/>
              </w:rPr>
              <w:t>Lead generation</w:t>
            </w:r>
          </w:p>
        </w:tc>
        <w:tc>
          <w:tcPr>
            <w:tcW w:w="1224" w:type="dxa"/>
          </w:tcPr>
          <w:p w14:paraId="2805BE47" w14:textId="77777777" w:rsidR="00532E47" w:rsidRDefault="0004280D">
            <w:r>
              <w:rPr>
                <w:sz w:val="16"/>
              </w:rPr>
              <w:t>Pressure and vulnerability</w:t>
            </w:r>
          </w:p>
        </w:tc>
        <w:tc>
          <w:tcPr>
            <w:tcW w:w="2232" w:type="dxa"/>
          </w:tcPr>
          <w:p w14:paraId="7F6183C7" w14:textId="77777777" w:rsidR="00532E47" w:rsidRDefault="0004280D">
            <w:r>
              <w:rPr>
                <w:sz w:val="16"/>
              </w:rPr>
              <w:t>High</w:t>
            </w:r>
            <w:r>
              <w:rPr>
                <w:sz w:val="16"/>
              </w:rPr>
              <w:br/>
              <w:t>'This will only take a second' used repeatedly to keep customer on call</w:t>
            </w:r>
          </w:p>
        </w:tc>
        <w:tc>
          <w:tcPr>
            <w:tcW w:w="2448" w:type="dxa"/>
          </w:tcPr>
          <w:p w14:paraId="5B096F43" w14:textId="77777777" w:rsidR="00532E47" w:rsidRDefault="0004280D">
            <w:r>
              <w:rPr>
                <w:sz w:val="16"/>
              </w:rPr>
              <w:t>Can be manipulative</w:t>
            </w:r>
          </w:p>
        </w:tc>
        <w:tc>
          <w:tcPr>
            <w:tcW w:w="2448" w:type="dxa"/>
          </w:tcPr>
          <w:p w14:paraId="13FE54DA" w14:textId="77777777" w:rsidR="00532E47" w:rsidRDefault="0004280D">
            <w:r>
              <w:rPr>
                <w:sz w:val="16"/>
              </w:rPr>
              <w:t>Use honest timing and permission-based language</w:t>
            </w:r>
          </w:p>
        </w:tc>
        <w:tc>
          <w:tcPr>
            <w:tcW w:w="1368" w:type="dxa"/>
          </w:tcPr>
          <w:p w14:paraId="1F09FE2C" w14:textId="77777777" w:rsidR="00532E47" w:rsidRDefault="0004280D">
            <w:r>
              <w:rPr>
                <w:sz w:val="16"/>
              </w:rPr>
              <w:t>Review</w:t>
            </w:r>
          </w:p>
        </w:tc>
      </w:tr>
      <w:tr w:rsidR="00532E47" w14:paraId="27065C37" w14:textId="77777777">
        <w:tc>
          <w:tcPr>
            <w:tcW w:w="648" w:type="dxa"/>
          </w:tcPr>
          <w:p w14:paraId="12364FCC" w14:textId="77777777" w:rsidR="00532E47" w:rsidRDefault="0004280D">
            <w:r>
              <w:rPr>
                <w:sz w:val="16"/>
              </w:rPr>
              <w:t>7</w:t>
            </w:r>
          </w:p>
        </w:tc>
        <w:tc>
          <w:tcPr>
            <w:tcW w:w="1152" w:type="dxa"/>
          </w:tcPr>
          <w:p w14:paraId="48A00360" w14:textId="77777777" w:rsidR="00532E47" w:rsidRDefault="0004280D">
            <w:r>
              <w:rPr>
                <w:sz w:val="16"/>
              </w:rPr>
              <w:t>Lead generation</w:t>
            </w:r>
          </w:p>
        </w:tc>
        <w:tc>
          <w:tcPr>
            <w:tcW w:w="1224" w:type="dxa"/>
          </w:tcPr>
          <w:p w14:paraId="3DAE518B" w14:textId="77777777" w:rsidR="00532E47" w:rsidRDefault="0004280D">
            <w:r>
              <w:rPr>
                <w:sz w:val="16"/>
              </w:rPr>
              <w:t>Pressure and vulnerability</w:t>
            </w:r>
          </w:p>
        </w:tc>
        <w:tc>
          <w:tcPr>
            <w:tcW w:w="2232" w:type="dxa"/>
          </w:tcPr>
          <w:p w14:paraId="637B08E7" w14:textId="77777777" w:rsidR="00532E47" w:rsidRDefault="0004280D">
            <w:r>
              <w:rPr>
                <w:sz w:val="16"/>
              </w:rPr>
              <w:t>Medium</w:t>
            </w:r>
            <w:r>
              <w:rPr>
                <w:sz w:val="16"/>
              </w:rPr>
              <w:br/>
              <w:t>Agent becomes overly familiar or patronising</w:t>
            </w:r>
          </w:p>
        </w:tc>
        <w:tc>
          <w:tcPr>
            <w:tcW w:w="2448" w:type="dxa"/>
          </w:tcPr>
          <w:p w14:paraId="021163BB" w14:textId="77777777" w:rsidR="00532E47" w:rsidRDefault="0004280D">
            <w:r>
              <w:rPr>
                <w:sz w:val="16"/>
              </w:rPr>
              <w:t>Professionalism concern</w:t>
            </w:r>
          </w:p>
        </w:tc>
        <w:tc>
          <w:tcPr>
            <w:tcW w:w="2448" w:type="dxa"/>
          </w:tcPr>
          <w:p w14:paraId="702BC04B" w14:textId="77777777" w:rsidR="00532E47" w:rsidRDefault="0004280D">
            <w:r>
              <w:rPr>
                <w:sz w:val="16"/>
              </w:rPr>
              <w:t>Keep tone courteous and professional</w:t>
            </w:r>
          </w:p>
        </w:tc>
        <w:tc>
          <w:tcPr>
            <w:tcW w:w="1368" w:type="dxa"/>
          </w:tcPr>
          <w:p w14:paraId="597CE267" w14:textId="77777777" w:rsidR="00532E47" w:rsidRDefault="0004280D">
            <w:r>
              <w:rPr>
                <w:sz w:val="16"/>
              </w:rPr>
              <w:t>Coach</w:t>
            </w:r>
          </w:p>
        </w:tc>
      </w:tr>
      <w:tr w:rsidR="00532E47" w14:paraId="6AA47FEF" w14:textId="77777777">
        <w:tc>
          <w:tcPr>
            <w:tcW w:w="648" w:type="dxa"/>
          </w:tcPr>
          <w:p w14:paraId="3A0C78CE" w14:textId="77777777" w:rsidR="00532E47" w:rsidRDefault="0004280D">
            <w:r>
              <w:rPr>
                <w:sz w:val="16"/>
              </w:rPr>
              <w:t>8</w:t>
            </w:r>
          </w:p>
        </w:tc>
        <w:tc>
          <w:tcPr>
            <w:tcW w:w="1152" w:type="dxa"/>
          </w:tcPr>
          <w:p w14:paraId="0B8353FA" w14:textId="77777777" w:rsidR="00532E47" w:rsidRDefault="0004280D">
            <w:r>
              <w:rPr>
                <w:sz w:val="16"/>
              </w:rPr>
              <w:t>Lead generation</w:t>
            </w:r>
          </w:p>
        </w:tc>
        <w:tc>
          <w:tcPr>
            <w:tcW w:w="1224" w:type="dxa"/>
          </w:tcPr>
          <w:p w14:paraId="483948D4" w14:textId="77777777" w:rsidR="00532E47" w:rsidRDefault="0004280D">
            <w:r>
              <w:rPr>
                <w:sz w:val="16"/>
              </w:rPr>
              <w:t>Pressure and vulnerability</w:t>
            </w:r>
          </w:p>
        </w:tc>
        <w:tc>
          <w:tcPr>
            <w:tcW w:w="2232" w:type="dxa"/>
          </w:tcPr>
          <w:p w14:paraId="58ABD0E5" w14:textId="77777777" w:rsidR="00532E47" w:rsidRDefault="0004280D">
            <w:r>
              <w:rPr>
                <w:sz w:val="16"/>
              </w:rPr>
              <w:t>High</w:t>
            </w:r>
            <w:r>
              <w:rPr>
                <w:sz w:val="16"/>
              </w:rPr>
              <w:br/>
              <w:t>Use of guilt language: 'I'm only trying to help you save money' after refusal</w:t>
            </w:r>
          </w:p>
        </w:tc>
        <w:tc>
          <w:tcPr>
            <w:tcW w:w="2448" w:type="dxa"/>
          </w:tcPr>
          <w:p w14:paraId="5279BFE6" w14:textId="77777777" w:rsidR="00532E47" w:rsidRDefault="0004280D">
            <w:r>
              <w:rPr>
                <w:sz w:val="16"/>
              </w:rPr>
              <w:t>Emotional pressure</w:t>
            </w:r>
          </w:p>
        </w:tc>
        <w:tc>
          <w:tcPr>
            <w:tcW w:w="2448" w:type="dxa"/>
          </w:tcPr>
          <w:p w14:paraId="23C3CB2D" w14:textId="77777777" w:rsidR="00532E47" w:rsidRDefault="0004280D">
            <w:r>
              <w:rPr>
                <w:sz w:val="16"/>
              </w:rPr>
              <w:t>Accept refusal respectfully</w:t>
            </w:r>
          </w:p>
        </w:tc>
        <w:tc>
          <w:tcPr>
            <w:tcW w:w="1368" w:type="dxa"/>
          </w:tcPr>
          <w:p w14:paraId="2956310D" w14:textId="77777777" w:rsidR="00532E47" w:rsidRDefault="0004280D">
            <w:r>
              <w:rPr>
                <w:sz w:val="16"/>
              </w:rPr>
              <w:t>Review</w:t>
            </w:r>
          </w:p>
        </w:tc>
      </w:tr>
      <w:tr w:rsidR="00532E47" w14:paraId="2B622969" w14:textId="77777777">
        <w:tc>
          <w:tcPr>
            <w:tcW w:w="648" w:type="dxa"/>
          </w:tcPr>
          <w:p w14:paraId="43CCE737" w14:textId="77777777" w:rsidR="00532E47" w:rsidRDefault="0004280D">
            <w:r>
              <w:rPr>
                <w:sz w:val="16"/>
              </w:rPr>
              <w:t>9</w:t>
            </w:r>
          </w:p>
        </w:tc>
        <w:tc>
          <w:tcPr>
            <w:tcW w:w="1152" w:type="dxa"/>
          </w:tcPr>
          <w:p w14:paraId="26CEF855" w14:textId="77777777" w:rsidR="00532E47" w:rsidRDefault="0004280D">
            <w:r>
              <w:rPr>
                <w:sz w:val="16"/>
              </w:rPr>
              <w:t>Lead generation</w:t>
            </w:r>
          </w:p>
        </w:tc>
        <w:tc>
          <w:tcPr>
            <w:tcW w:w="1224" w:type="dxa"/>
          </w:tcPr>
          <w:p w14:paraId="6D199610" w14:textId="77777777" w:rsidR="00532E47" w:rsidRDefault="0004280D">
            <w:r>
              <w:rPr>
                <w:sz w:val="16"/>
              </w:rPr>
              <w:t>Pressure and vulnerability</w:t>
            </w:r>
          </w:p>
        </w:tc>
        <w:tc>
          <w:tcPr>
            <w:tcW w:w="2232" w:type="dxa"/>
          </w:tcPr>
          <w:p w14:paraId="099EE511" w14:textId="77777777" w:rsidR="00532E47" w:rsidRDefault="0004280D">
            <w:r>
              <w:rPr>
                <w:sz w:val="16"/>
              </w:rPr>
              <w:t>Critical</w:t>
            </w:r>
            <w:r>
              <w:rPr>
                <w:sz w:val="16"/>
              </w:rPr>
              <w:br/>
              <w:t>Customer mentions illness, language barrier, or not being in a fit state, and agent continues</w:t>
            </w:r>
          </w:p>
        </w:tc>
        <w:tc>
          <w:tcPr>
            <w:tcW w:w="2448" w:type="dxa"/>
          </w:tcPr>
          <w:p w14:paraId="2FC67D64" w14:textId="77777777" w:rsidR="00532E47" w:rsidRDefault="0004280D">
            <w:r>
              <w:rPr>
                <w:sz w:val="16"/>
              </w:rPr>
              <w:t>Vulnerability and validity risk</w:t>
            </w:r>
          </w:p>
        </w:tc>
        <w:tc>
          <w:tcPr>
            <w:tcW w:w="2448" w:type="dxa"/>
          </w:tcPr>
          <w:p w14:paraId="6CC5325A" w14:textId="77777777" w:rsidR="00532E47" w:rsidRDefault="0004280D">
            <w:r>
              <w:rPr>
                <w:sz w:val="16"/>
              </w:rPr>
              <w:t>Pause and arrange alternative contact or support</w:t>
            </w:r>
          </w:p>
        </w:tc>
        <w:tc>
          <w:tcPr>
            <w:tcW w:w="1368" w:type="dxa"/>
          </w:tcPr>
          <w:p w14:paraId="64299C68" w14:textId="77777777" w:rsidR="00532E47" w:rsidRDefault="0004280D">
            <w:r>
              <w:rPr>
                <w:sz w:val="16"/>
              </w:rPr>
              <w:t>Escalate</w:t>
            </w:r>
          </w:p>
        </w:tc>
      </w:tr>
      <w:tr w:rsidR="00532E47" w14:paraId="12C52305" w14:textId="77777777">
        <w:tc>
          <w:tcPr>
            <w:tcW w:w="648" w:type="dxa"/>
          </w:tcPr>
          <w:p w14:paraId="6FDB5CA3" w14:textId="77777777" w:rsidR="00532E47" w:rsidRDefault="0004280D">
            <w:r>
              <w:rPr>
                <w:sz w:val="16"/>
              </w:rPr>
              <w:t>10</w:t>
            </w:r>
          </w:p>
        </w:tc>
        <w:tc>
          <w:tcPr>
            <w:tcW w:w="1152" w:type="dxa"/>
          </w:tcPr>
          <w:p w14:paraId="4D7DBB98" w14:textId="77777777" w:rsidR="00532E47" w:rsidRDefault="0004280D">
            <w:r>
              <w:rPr>
                <w:sz w:val="16"/>
              </w:rPr>
              <w:t>Lead generation</w:t>
            </w:r>
          </w:p>
        </w:tc>
        <w:tc>
          <w:tcPr>
            <w:tcW w:w="1224" w:type="dxa"/>
          </w:tcPr>
          <w:p w14:paraId="6B92A316" w14:textId="77777777" w:rsidR="00532E47" w:rsidRDefault="0004280D">
            <w:r>
              <w:rPr>
                <w:sz w:val="16"/>
              </w:rPr>
              <w:t>Pressure and vulnerability</w:t>
            </w:r>
          </w:p>
        </w:tc>
        <w:tc>
          <w:tcPr>
            <w:tcW w:w="2232" w:type="dxa"/>
          </w:tcPr>
          <w:p w14:paraId="73878045" w14:textId="77777777" w:rsidR="00532E47" w:rsidRDefault="0004280D">
            <w:r>
              <w:rPr>
                <w:sz w:val="16"/>
              </w:rPr>
              <w:t>Medium</w:t>
            </w:r>
            <w:r>
              <w:rPr>
                <w:sz w:val="16"/>
              </w:rPr>
              <w:br/>
              <w:t>Agent ignores signs of misunderstanding such as repeated 'sorry?' or 'what do you mean?'</w:t>
            </w:r>
          </w:p>
        </w:tc>
        <w:tc>
          <w:tcPr>
            <w:tcW w:w="2448" w:type="dxa"/>
          </w:tcPr>
          <w:p w14:paraId="3050CBE2" w14:textId="77777777" w:rsidR="00532E47" w:rsidRDefault="0004280D">
            <w:r>
              <w:rPr>
                <w:sz w:val="16"/>
              </w:rPr>
              <w:t>May lead to poor understanding</w:t>
            </w:r>
          </w:p>
        </w:tc>
        <w:tc>
          <w:tcPr>
            <w:tcW w:w="2448" w:type="dxa"/>
          </w:tcPr>
          <w:p w14:paraId="26AA5779" w14:textId="77777777" w:rsidR="00532E47" w:rsidRDefault="0004280D">
            <w:r>
              <w:rPr>
                <w:sz w:val="16"/>
              </w:rPr>
              <w:t>Simplify and confirm understanding</w:t>
            </w:r>
          </w:p>
        </w:tc>
        <w:tc>
          <w:tcPr>
            <w:tcW w:w="1368" w:type="dxa"/>
          </w:tcPr>
          <w:p w14:paraId="6FEA8389" w14:textId="77777777" w:rsidR="00532E47" w:rsidRDefault="0004280D">
            <w:r>
              <w:rPr>
                <w:sz w:val="16"/>
              </w:rPr>
              <w:t>Coach</w:t>
            </w:r>
          </w:p>
        </w:tc>
      </w:tr>
      <w:tr w:rsidR="00532E47" w14:paraId="685E7D1A" w14:textId="77777777">
        <w:tc>
          <w:tcPr>
            <w:tcW w:w="648" w:type="dxa"/>
          </w:tcPr>
          <w:p w14:paraId="2FDD4139" w14:textId="77777777" w:rsidR="00532E47" w:rsidRDefault="0004280D">
            <w:r>
              <w:rPr>
                <w:sz w:val="16"/>
              </w:rPr>
              <w:t>11</w:t>
            </w:r>
          </w:p>
        </w:tc>
        <w:tc>
          <w:tcPr>
            <w:tcW w:w="1152" w:type="dxa"/>
          </w:tcPr>
          <w:p w14:paraId="561BE958" w14:textId="77777777" w:rsidR="00532E47" w:rsidRDefault="0004280D">
            <w:r>
              <w:rPr>
                <w:sz w:val="16"/>
              </w:rPr>
              <w:t>Lead generation</w:t>
            </w:r>
          </w:p>
        </w:tc>
        <w:tc>
          <w:tcPr>
            <w:tcW w:w="1224" w:type="dxa"/>
          </w:tcPr>
          <w:p w14:paraId="07D3B34F" w14:textId="77777777" w:rsidR="00532E47" w:rsidRDefault="0004280D">
            <w:r>
              <w:rPr>
                <w:sz w:val="16"/>
              </w:rPr>
              <w:t>Pressure and vulnerability</w:t>
            </w:r>
          </w:p>
        </w:tc>
        <w:tc>
          <w:tcPr>
            <w:tcW w:w="2232" w:type="dxa"/>
          </w:tcPr>
          <w:p w14:paraId="5F92851C" w14:textId="77777777" w:rsidR="00532E47" w:rsidRDefault="0004280D">
            <w:r>
              <w:rPr>
                <w:sz w:val="16"/>
              </w:rPr>
              <w:t>High</w:t>
            </w:r>
            <w:r>
              <w:rPr>
                <w:sz w:val="16"/>
              </w:rPr>
              <w:br/>
              <w:t>No suppression / opt-out acknowledgment after 'please remove me'</w:t>
            </w:r>
          </w:p>
        </w:tc>
        <w:tc>
          <w:tcPr>
            <w:tcW w:w="2448" w:type="dxa"/>
          </w:tcPr>
          <w:p w14:paraId="130971D8" w14:textId="77777777" w:rsidR="00532E47" w:rsidRDefault="0004280D">
            <w:r>
              <w:rPr>
                <w:sz w:val="16"/>
              </w:rPr>
              <w:t>Data and contact preference risk</w:t>
            </w:r>
          </w:p>
        </w:tc>
        <w:tc>
          <w:tcPr>
            <w:tcW w:w="2448" w:type="dxa"/>
          </w:tcPr>
          <w:p w14:paraId="6C6129CF" w14:textId="77777777" w:rsidR="00532E47" w:rsidRDefault="0004280D">
            <w:r>
              <w:rPr>
                <w:sz w:val="16"/>
              </w:rPr>
              <w:t>Acknowledge and trigger suppression workflow</w:t>
            </w:r>
          </w:p>
        </w:tc>
        <w:tc>
          <w:tcPr>
            <w:tcW w:w="1368" w:type="dxa"/>
          </w:tcPr>
          <w:p w14:paraId="668DC8D5" w14:textId="77777777" w:rsidR="00532E47" w:rsidRDefault="0004280D">
            <w:r>
              <w:rPr>
                <w:sz w:val="16"/>
              </w:rPr>
              <w:t>Review</w:t>
            </w:r>
          </w:p>
        </w:tc>
      </w:tr>
      <w:tr w:rsidR="00532E47" w14:paraId="2AFB01C9" w14:textId="77777777">
        <w:tc>
          <w:tcPr>
            <w:tcW w:w="648" w:type="dxa"/>
          </w:tcPr>
          <w:p w14:paraId="0BF2339A" w14:textId="77777777" w:rsidR="00532E47" w:rsidRDefault="0004280D">
            <w:r>
              <w:rPr>
                <w:sz w:val="16"/>
              </w:rPr>
              <w:t>12</w:t>
            </w:r>
          </w:p>
        </w:tc>
        <w:tc>
          <w:tcPr>
            <w:tcW w:w="1152" w:type="dxa"/>
          </w:tcPr>
          <w:p w14:paraId="65B256A9" w14:textId="77777777" w:rsidR="00532E47" w:rsidRDefault="0004280D">
            <w:r>
              <w:rPr>
                <w:sz w:val="16"/>
              </w:rPr>
              <w:t>Lead generation</w:t>
            </w:r>
          </w:p>
        </w:tc>
        <w:tc>
          <w:tcPr>
            <w:tcW w:w="1224" w:type="dxa"/>
          </w:tcPr>
          <w:p w14:paraId="05B388AF" w14:textId="77777777" w:rsidR="00532E47" w:rsidRDefault="0004280D">
            <w:r>
              <w:rPr>
                <w:sz w:val="16"/>
              </w:rPr>
              <w:t>Pressure and vulnerability</w:t>
            </w:r>
          </w:p>
        </w:tc>
        <w:tc>
          <w:tcPr>
            <w:tcW w:w="2232" w:type="dxa"/>
          </w:tcPr>
          <w:p w14:paraId="538F5BA5" w14:textId="77777777" w:rsidR="00532E47" w:rsidRDefault="0004280D">
            <w:r>
              <w:rPr>
                <w:sz w:val="16"/>
              </w:rPr>
              <w:t>Critical</w:t>
            </w:r>
            <w:r>
              <w:rPr>
                <w:sz w:val="16"/>
              </w:rPr>
              <w:br/>
              <w:t>Agent uses threat-like wording about missing prices or higher future costs to force engagement</w:t>
            </w:r>
          </w:p>
        </w:tc>
        <w:tc>
          <w:tcPr>
            <w:tcW w:w="2448" w:type="dxa"/>
          </w:tcPr>
          <w:p w14:paraId="3DBB9A04" w14:textId="77777777" w:rsidR="00532E47" w:rsidRDefault="0004280D">
            <w:r>
              <w:rPr>
                <w:sz w:val="16"/>
              </w:rPr>
              <w:t>High-pressure tactic</w:t>
            </w:r>
          </w:p>
        </w:tc>
        <w:tc>
          <w:tcPr>
            <w:tcW w:w="2448" w:type="dxa"/>
          </w:tcPr>
          <w:p w14:paraId="61105375" w14:textId="77777777" w:rsidR="00532E47" w:rsidRDefault="0004280D">
            <w:r>
              <w:rPr>
                <w:sz w:val="16"/>
              </w:rPr>
              <w:t>Remove threat framing and stick to factual options</w:t>
            </w:r>
          </w:p>
        </w:tc>
        <w:tc>
          <w:tcPr>
            <w:tcW w:w="1368" w:type="dxa"/>
          </w:tcPr>
          <w:p w14:paraId="4A5E9EB2" w14:textId="77777777" w:rsidR="00532E47" w:rsidRDefault="0004280D">
            <w:r>
              <w:rPr>
                <w:sz w:val="16"/>
              </w:rPr>
              <w:t>Escalate</w:t>
            </w:r>
          </w:p>
        </w:tc>
      </w:tr>
    </w:tbl>
    <w:p w14:paraId="7A803DCE" w14:textId="77777777" w:rsidR="00532E47" w:rsidRDefault="00532E47"/>
    <w:p w14:paraId="24CFF41C" w14:textId="77777777" w:rsidR="00532E47" w:rsidRDefault="0004280D">
      <w:pPr>
        <w:pStyle w:val="Heading1"/>
      </w:pPr>
      <w:r>
        <w:t>Lead Generation - Supplier and industry claims (12 examples)</w:t>
      </w:r>
    </w:p>
    <w:tbl>
      <w:tblPr>
        <w:tblStyle w:val="TableGrid"/>
        <w:tblW w:w="0" w:type="auto"/>
        <w:tblLayout w:type="fixed"/>
        <w:tblLook w:val="04A0" w:firstRow="1" w:lastRow="0" w:firstColumn="1" w:lastColumn="0" w:noHBand="0" w:noVBand="1"/>
      </w:tblPr>
      <w:tblGrid>
        <w:gridCol w:w="1502"/>
        <w:gridCol w:w="1502"/>
        <w:gridCol w:w="1502"/>
        <w:gridCol w:w="2232"/>
        <w:gridCol w:w="2448"/>
        <w:gridCol w:w="2448"/>
        <w:gridCol w:w="1502"/>
      </w:tblGrid>
      <w:tr w:rsidR="00532E47" w14:paraId="7AD8D490" w14:textId="77777777">
        <w:trPr>
          <w:tblHeader/>
        </w:trPr>
        <w:tc>
          <w:tcPr>
            <w:tcW w:w="1502" w:type="dxa"/>
            <w:shd w:val="clear" w:color="auto" w:fill="D9EAD3"/>
          </w:tcPr>
          <w:p w14:paraId="58D49BC7" w14:textId="77777777" w:rsidR="00532E47" w:rsidRDefault="0004280D">
            <w:r>
              <w:rPr>
                <w:b/>
                <w:sz w:val="16"/>
              </w:rPr>
              <w:t>ID</w:t>
            </w:r>
          </w:p>
        </w:tc>
        <w:tc>
          <w:tcPr>
            <w:tcW w:w="1502" w:type="dxa"/>
            <w:shd w:val="clear" w:color="auto" w:fill="D9EAD3"/>
          </w:tcPr>
          <w:p w14:paraId="6F6917AD" w14:textId="77777777" w:rsidR="00532E47" w:rsidRDefault="0004280D">
            <w:r>
              <w:rPr>
                <w:b/>
                <w:sz w:val="16"/>
              </w:rPr>
              <w:t>Stage</w:t>
            </w:r>
          </w:p>
        </w:tc>
        <w:tc>
          <w:tcPr>
            <w:tcW w:w="1502" w:type="dxa"/>
            <w:shd w:val="clear" w:color="auto" w:fill="D9EAD3"/>
          </w:tcPr>
          <w:p w14:paraId="2DBE47C0" w14:textId="77777777" w:rsidR="00532E47" w:rsidRDefault="0004280D">
            <w:r>
              <w:rPr>
                <w:b/>
                <w:sz w:val="16"/>
              </w:rPr>
              <w:t>Category</w:t>
            </w:r>
          </w:p>
        </w:tc>
        <w:tc>
          <w:tcPr>
            <w:tcW w:w="1502" w:type="dxa"/>
            <w:shd w:val="clear" w:color="auto" w:fill="D9EAD3"/>
          </w:tcPr>
          <w:p w14:paraId="77D36CFC" w14:textId="77777777" w:rsidR="00532E47" w:rsidRDefault="0004280D">
            <w:r>
              <w:rPr>
                <w:b/>
                <w:sz w:val="16"/>
              </w:rPr>
              <w:t>Severity and Trigger</w:t>
            </w:r>
          </w:p>
        </w:tc>
        <w:tc>
          <w:tcPr>
            <w:tcW w:w="1502" w:type="dxa"/>
            <w:shd w:val="clear" w:color="auto" w:fill="D9EAD3"/>
          </w:tcPr>
          <w:p w14:paraId="0508F065" w14:textId="77777777" w:rsidR="00532E47" w:rsidRDefault="0004280D">
            <w:r>
              <w:rPr>
                <w:b/>
                <w:sz w:val="16"/>
              </w:rPr>
              <w:t>Why flagged</w:t>
            </w:r>
          </w:p>
        </w:tc>
        <w:tc>
          <w:tcPr>
            <w:tcW w:w="1502" w:type="dxa"/>
            <w:shd w:val="clear" w:color="auto" w:fill="D9EAD3"/>
          </w:tcPr>
          <w:p w14:paraId="42FAF515" w14:textId="77777777" w:rsidR="00532E47" w:rsidRDefault="0004280D">
            <w:r>
              <w:rPr>
                <w:b/>
                <w:sz w:val="16"/>
              </w:rPr>
              <w:t>Approved wording / safer alternative</w:t>
            </w:r>
          </w:p>
        </w:tc>
        <w:tc>
          <w:tcPr>
            <w:tcW w:w="1502" w:type="dxa"/>
            <w:shd w:val="clear" w:color="auto" w:fill="D9EAD3"/>
          </w:tcPr>
          <w:p w14:paraId="30990EC8" w14:textId="77777777" w:rsidR="00532E47" w:rsidRDefault="0004280D">
            <w:r>
              <w:rPr>
                <w:b/>
                <w:sz w:val="16"/>
              </w:rPr>
              <w:t>Action</w:t>
            </w:r>
          </w:p>
        </w:tc>
      </w:tr>
      <w:tr w:rsidR="00532E47" w14:paraId="61A6A0FA" w14:textId="77777777">
        <w:tc>
          <w:tcPr>
            <w:tcW w:w="648" w:type="dxa"/>
          </w:tcPr>
          <w:p w14:paraId="6B5F8435" w14:textId="77777777" w:rsidR="00532E47" w:rsidRDefault="0004280D">
            <w:r>
              <w:rPr>
                <w:sz w:val="16"/>
              </w:rPr>
              <w:t>1</w:t>
            </w:r>
          </w:p>
        </w:tc>
        <w:tc>
          <w:tcPr>
            <w:tcW w:w="1152" w:type="dxa"/>
          </w:tcPr>
          <w:p w14:paraId="4A5FD4AC" w14:textId="77777777" w:rsidR="00532E47" w:rsidRDefault="0004280D">
            <w:r>
              <w:rPr>
                <w:sz w:val="16"/>
              </w:rPr>
              <w:t>Lead generation</w:t>
            </w:r>
          </w:p>
        </w:tc>
        <w:tc>
          <w:tcPr>
            <w:tcW w:w="1224" w:type="dxa"/>
          </w:tcPr>
          <w:p w14:paraId="596EA838" w14:textId="77777777" w:rsidR="00532E47" w:rsidRDefault="0004280D">
            <w:r>
              <w:rPr>
                <w:sz w:val="16"/>
              </w:rPr>
              <w:t>Supplier and industry claims</w:t>
            </w:r>
          </w:p>
        </w:tc>
        <w:tc>
          <w:tcPr>
            <w:tcW w:w="2232" w:type="dxa"/>
          </w:tcPr>
          <w:p w14:paraId="05384F1A" w14:textId="77777777" w:rsidR="00532E47" w:rsidRDefault="0004280D">
            <w:r>
              <w:rPr>
                <w:sz w:val="16"/>
              </w:rPr>
              <w:t>High</w:t>
            </w:r>
            <w:r>
              <w:rPr>
                <w:sz w:val="16"/>
              </w:rPr>
              <w:br/>
              <w:t>'British Gas are about to put their prices up' with no evidence</w:t>
            </w:r>
          </w:p>
        </w:tc>
        <w:tc>
          <w:tcPr>
            <w:tcW w:w="2448" w:type="dxa"/>
          </w:tcPr>
          <w:p w14:paraId="5C3F5B5B" w14:textId="77777777" w:rsidR="00532E47" w:rsidRDefault="0004280D">
            <w:r>
              <w:rPr>
                <w:sz w:val="16"/>
              </w:rPr>
              <w:t>Unsupported supplier-specific claim</w:t>
            </w:r>
          </w:p>
        </w:tc>
        <w:tc>
          <w:tcPr>
            <w:tcW w:w="2448" w:type="dxa"/>
          </w:tcPr>
          <w:p w14:paraId="05A093C5" w14:textId="77777777" w:rsidR="00532E47" w:rsidRDefault="0004280D">
            <w:r>
              <w:rPr>
                <w:sz w:val="16"/>
              </w:rPr>
              <w:t>Only use public, evidenced information</w:t>
            </w:r>
          </w:p>
        </w:tc>
        <w:tc>
          <w:tcPr>
            <w:tcW w:w="1368" w:type="dxa"/>
          </w:tcPr>
          <w:p w14:paraId="7C519AA5" w14:textId="77777777" w:rsidR="00532E47" w:rsidRDefault="0004280D">
            <w:r>
              <w:rPr>
                <w:sz w:val="16"/>
              </w:rPr>
              <w:t>Review</w:t>
            </w:r>
          </w:p>
        </w:tc>
      </w:tr>
      <w:tr w:rsidR="00532E47" w14:paraId="350C997B" w14:textId="77777777">
        <w:tc>
          <w:tcPr>
            <w:tcW w:w="648" w:type="dxa"/>
          </w:tcPr>
          <w:p w14:paraId="507A8C88" w14:textId="77777777" w:rsidR="00532E47" w:rsidRDefault="0004280D">
            <w:r>
              <w:rPr>
                <w:sz w:val="16"/>
              </w:rPr>
              <w:t>2</w:t>
            </w:r>
          </w:p>
        </w:tc>
        <w:tc>
          <w:tcPr>
            <w:tcW w:w="1152" w:type="dxa"/>
          </w:tcPr>
          <w:p w14:paraId="086E24F6" w14:textId="77777777" w:rsidR="00532E47" w:rsidRDefault="0004280D">
            <w:r>
              <w:rPr>
                <w:sz w:val="16"/>
              </w:rPr>
              <w:t>Lead generation</w:t>
            </w:r>
          </w:p>
        </w:tc>
        <w:tc>
          <w:tcPr>
            <w:tcW w:w="1224" w:type="dxa"/>
          </w:tcPr>
          <w:p w14:paraId="048CA5E5" w14:textId="77777777" w:rsidR="00532E47" w:rsidRDefault="0004280D">
            <w:r>
              <w:rPr>
                <w:sz w:val="16"/>
              </w:rPr>
              <w:t>Supplier and industry claims</w:t>
            </w:r>
          </w:p>
        </w:tc>
        <w:tc>
          <w:tcPr>
            <w:tcW w:w="2232" w:type="dxa"/>
          </w:tcPr>
          <w:p w14:paraId="22C50255" w14:textId="77777777" w:rsidR="00532E47" w:rsidRDefault="0004280D">
            <w:r>
              <w:rPr>
                <w:sz w:val="16"/>
              </w:rPr>
              <w:t>High</w:t>
            </w:r>
            <w:r>
              <w:rPr>
                <w:sz w:val="16"/>
              </w:rPr>
              <w:br/>
            </w:r>
            <w:r>
              <w:rPr>
                <w:sz w:val="16"/>
              </w:rPr>
              <w:t>'Your supplier is terrible' or derogatory retailer comments</w:t>
            </w:r>
          </w:p>
        </w:tc>
        <w:tc>
          <w:tcPr>
            <w:tcW w:w="2448" w:type="dxa"/>
          </w:tcPr>
          <w:p w14:paraId="7AF73CEF" w14:textId="77777777" w:rsidR="00532E47" w:rsidRDefault="0004280D">
            <w:r>
              <w:rPr>
                <w:sz w:val="16"/>
              </w:rPr>
              <w:t>Unprofessional and potentially misleading</w:t>
            </w:r>
          </w:p>
        </w:tc>
        <w:tc>
          <w:tcPr>
            <w:tcW w:w="2448" w:type="dxa"/>
          </w:tcPr>
          <w:p w14:paraId="79E996A8" w14:textId="77777777" w:rsidR="00532E47" w:rsidRDefault="0004280D">
            <w:r>
              <w:rPr>
                <w:sz w:val="16"/>
              </w:rPr>
              <w:t>Keep competitor/supplier commentary factual and neutral</w:t>
            </w:r>
          </w:p>
        </w:tc>
        <w:tc>
          <w:tcPr>
            <w:tcW w:w="1368" w:type="dxa"/>
          </w:tcPr>
          <w:p w14:paraId="1145925C" w14:textId="77777777" w:rsidR="00532E47" w:rsidRDefault="0004280D">
            <w:r>
              <w:rPr>
                <w:sz w:val="16"/>
              </w:rPr>
              <w:t>Review</w:t>
            </w:r>
          </w:p>
        </w:tc>
      </w:tr>
      <w:tr w:rsidR="00532E47" w14:paraId="36B248EF" w14:textId="77777777">
        <w:tc>
          <w:tcPr>
            <w:tcW w:w="648" w:type="dxa"/>
          </w:tcPr>
          <w:p w14:paraId="3F68D727" w14:textId="77777777" w:rsidR="00532E47" w:rsidRDefault="0004280D">
            <w:r>
              <w:rPr>
                <w:sz w:val="16"/>
              </w:rPr>
              <w:t>3</w:t>
            </w:r>
          </w:p>
        </w:tc>
        <w:tc>
          <w:tcPr>
            <w:tcW w:w="1152" w:type="dxa"/>
          </w:tcPr>
          <w:p w14:paraId="3412DA58" w14:textId="77777777" w:rsidR="00532E47" w:rsidRDefault="0004280D">
            <w:r>
              <w:rPr>
                <w:sz w:val="16"/>
              </w:rPr>
              <w:t>Lead generation</w:t>
            </w:r>
          </w:p>
        </w:tc>
        <w:tc>
          <w:tcPr>
            <w:tcW w:w="1224" w:type="dxa"/>
          </w:tcPr>
          <w:p w14:paraId="524F4061" w14:textId="77777777" w:rsidR="00532E47" w:rsidRDefault="0004280D">
            <w:r>
              <w:rPr>
                <w:sz w:val="16"/>
              </w:rPr>
              <w:t>Supplier and industry claims</w:t>
            </w:r>
          </w:p>
        </w:tc>
        <w:tc>
          <w:tcPr>
            <w:tcW w:w="2232" w:type="dxa"/>
          </w:tcPr>
          <w:p w14:paraId="45659DFB" w14:textId="77777777" w:rsidR="00532E47" w:rsidRDefault="0004280D">
            <w:r>
              <w:rPr>
                <w:sz w:val="16"/>
              </w:rPr>
              <w:t>High</w:t>
            </w:r>
            <w:r>
              <w:rPr>
                <w:sz w:val="16"/>
              </w:rPr>
              <w:br/>
              <w:t>Use of fines or industry news as a scare tactic</w:t>
            </w:r>
          </w:p>
        </w:tc>
        <w:tc>
          <w:tcPr>
            <w:tcW w:w="2448" w:type="dxa"/>
          </w:tcPr>
          <w:p w14:paraId="666A90BB" w14:textId="77777777" w:rsidR="00532E47" w:rsidRDefault="0004280D">
            <w:r>
              <w:rPr>
                <w:sz w:val="16"/>
              </w:rPr>
              <w:t>May mislead without proper context</w:t>
            </w:r>
          </w:p>
        </w:tc>
        <w:tc>
          <w:tcPr>
            <w:tcW w:w="2448" w:type="dxa"/>
          </w:tcPr>
          <w:p w14:paraId="213F3B04" w14:textId="77777777" w:rsidR="00532E47" w:rsidRDefault="0004280D">
            <w:r>
              <w:rPr>
                <w:sz w:val="16"/>
              </w:rPr>
              <w:t>Discuss public information carefully and only when relevant</w:t>
            </w:r>
          </w:p>
        </w:tc>
        <w:tc>
          <w:tcPr>
            <w:tcW w:w="1368" w:type="dxa"/>
          </w:tcPr>
          <w:p w14:paraId="11C7BD35" w14:textId="77777777" w:rsidR="00532E47" w:rsidRDefault="0004280D">
            <w:r>
              <w:rPr>
                <w:sz w:val="16"/>
              </w:rPr>
              <w:t>Review</w:t>
            </w:r>
          </w:p>
        </w:tc>
      </w:tr>
      <w:tr w:rsidR="00532E47" w14:paraId="28941665" w14:textId="77777777">
        <w:tc>
          <w:tcPr>
            <w:tcW w:w="648" w:type="dxa"/>
          </w:tcPr>
          <w:p w14:paraId="70A4D8E1" w14:textId="77777777" w:rsidR="00532E47" w:rsidRDefault="0004280D">
            <w:r>
              <w:rPr>
                <w:sz w:val="16"/>
              </w:rPr>
              <w:t>4</w:t>
            </w:r>
          </w:p>
        </w:tc>
        <w:tc>
          <w:tcPr>
            <w:tcW w:w="1152" w:type="dxa"/>
          </w:tcPr>
          <w:p w14:paraId="7F212AB1" w14:textId="77777777" w:rsidR="00532E47" w:rsidRDefault="0004280D">
            <w:r>
              <w:rPr>
                <w:sz w:val="16"/>
              </w:rPr>
              <w:t>Lead generation</w:t>
            </w:r>
          </w:p>
        </w:tc>
        <w:tc>
          <w:tcPr>
            <w:tcW w:w="1224" w:type="dxa"/>
          </w:tcPr>
          <w:p w14:paraId="366FCB5A" w14:textId="77777777" w:rsidR="00532E47" w:rsidRDefault="0004280D">
            <w:r>
              <w:rPr>
                <w:sz w:val="16"/>
              </w:rPr>
              <w:t>Supplier and industry claims</w:t>
            </w:r>
          </w:p>
        </w:tc>
        <w:tc>
          <w:tcPr>
            <w:tcW w:w="2232" w:type="dxa"/>
          </w:tcPr>
          <w:p w14:paraId="79D909B1" w14:textId="77777777" w:rsidR="00532E47" w:rsidRDefault="0004280D">
            <w:r>
              <w:rPr>
                <w:sz w:val="16"/>
              </w:rPr>
              <w:t>Medium</w:t>
            </w:r>
            <w:r>
              <w:rPr>
                <w:sz w:val="16"/>
              </w:rPr>
              <w:br/>
            </w:r>
            <w:r>
              <w:rPr>
                <w:sz w:val="16"/>
              </w:rPr>
              <w:t xml:space="preserve">'I've heard E.ON are doing </w:t>
            </w:r>
            <w:r>
              <w:rPr>
                <w:sz w:val="16"/>
              </w:rPr>
              <w:lastRenderedPageBreak/>
              <w:t>X' based on hearsay</w:t>
            </w:r>
          </w:p>
        </w:tc>
        <w:tc>
          <w:tcPr>
            <w:tcW w:w="2448" w:type="dxa"/>
          </w:tcPr>
          <w:p w14:paraId="1655CEE1" w14:textId="77777777" w:rsidR="00532E47" w:rsidRDefault="0004280D">
            <w:r>
              <w:rPr>
                <w:sz w:val="16"/>
              </w:rPr>
              <w:lastRenderedPageBreak/>
              <w:t>No reliable source</w:t>
            </w:r>
          </w:p>
        </w:tc>
        <w:tc>
          <w:tcPr>
            <w:tcW w:w="2448" w:type="dxa"/>
          </w:tcPr>
          <w:p w14:paraId="74EE3FB6" w14:textId="77777777" w:rsidR="00532E47" w:rsidRDefault="0004280D">
            <w:r>
              <w:rPr>
                <w:sz w:val="16"/>
              </w:rPr>
              <w:t>Do not rely on rumours</w:t>
            </w:r>
          </w:p>
        </w:tc>
        <w:tc>
          <w:tcPr>
            <w:tcW w:w="1368" w:type="dxa"/>
          </w:tcPr>
          <w:p w14:paraId="730F2F3C" w14:textId="77777777" w:rsidR="00532E47" w:rsidRDefault="0004280D">
            <w:r>
              <w:rPr>
                <w:sz w:val="16"/>
              </w:rPr>
              <w:t>Coach</w:t>
            </w:r>
          </w:p>
        </w:tc>
      </w:tr>
      <w:tr w:rsidR="00532E47" w14:paraId="6FB1C3CA" w14:textId="77777777">
        <w:tc>
          <w:tcPr>
            <w:tcW w:w="648" w:type="dxa"/>
          </w:tcPr>
          <w:p w14:paraId="542BF56F" w14:textId="77777777" w:rsidR="00532E47" w:rsidRDefault="0004280D">
            <w:r>
              <w:rPr>
                <w:sz w:val="16"/>
              </w:rPr>
              <w:t>5</w:t>
            </w:r>
          </w:p>
        </w:tc>
        <w:tc>
          <w:tcPr>
            <w:tcW w:w="1152" w:type="dxa"/>
          </w:tcPr>
          <w:p w14:paraId="35738DE0" w14:textId="77777777" w:rsidR="00532E47" w:rsidRDefault="0004280D">
            <w:r>
              <w:rPr>
                <w:sz w:val="16"/>
              </w:rPr>
              <w:t>Lead generation</w:t>
            </w:r>
          </w:p>
        </w:tc>
        <w:tc>
          <w:tcPr>
            <w:tcW w:w="1224" w:type="dxa"/>
          </w:tcPr>
          <w:p w14:paraId="2D168917" w14:textId="77777777" w:rsidR="00532E47" w:rsidRDefault="0004280D">
            <w:r>
              <w:rPr>
                <w:sz w:val="16"/>
              </w:rPr>
              <w:t>Supplier and industry claims</w:t>
            </w:r>
          </w:p>
        </w:tc>
        <w:tc>
          <w:tcPr>
            <w:tcW w:w="2232" w:type="dxa"/>
          </w:tcPr>
          <w:p w14:paraId="54961278" w14:textId="77777777" w:rsidR="00532E47" w:rsidRDefault="0004280D">
            <w:r>
              <w:rPr>
                <w:sz w:val="16"/>
              </w:rPr>
              <w:t>High</w:t>
            </w:r>
            <w:r>
              <w:rPr>
                <w:sz w:val="16"/>
              </w:rPr>
              <w:br/>
              <w:t>'Supplier direct teams cannot match us'</w:t>
            </w:r>
          </w:p>
        </w:tc>
        <w:tc>
          <w:tcPr>
            <w:tcW w:w="2448" w:type="dxa"/>
          </w:tcPr>
          <w:p w14:paraId="1C4F5AA4" w14:textId="77777777" w:rsidR="00532E47" w:rsidRDefault="0004280D">
            <w:r>
              <w:rPr>
                <w:sz w:val="16"/>
              </w:rPr>
              <w:t>Blanket claim with no evidence</w:t>
            </w:r>
          </w:p>
        </w:tc>
        <w:tc>
          <w:tcPr>
            <w:tcW w:w="2448" w:type="dxa"/>
          </w:tcPr>
          <w:p w14:paraId="2B54FF46" w14:textId="77777777" w:rsidR="00532E47" w:rsidRDefault="0004280D">
            <w:r>
              <w:rPr>
                <w:sz w:val="16"/>
              </w:rPr>
              <w:t>Avoid direct comparison claims unless evidenced</w:t>
            </w:r>
          </w:p>
        </w:tc>
        <w:tc>
          <w:tcPr>
            <w:tcW w:w="1368" w:type="dxa"/>
          </w:tcPr>
          <w:p w14:paraId="76D1F505" w14:textId="77777777" w:rsidR="00532E47" w:rsidRDefault="0004280D">
            <w:r>
              <w:rPr>
                <w:sz w:val="16"/>
              </w:rPr>
              <w:t>Review</w:t>
            </w:r>
          </w:p>
        </w:tc>
      </w:tr>
      <w:tr w:rsidR="00532E47" w14:paraId="5DF0573E" w14:textId="77777777">
        <w:tc>
          <w:tcPr>
            <w:tcW w:w="648" w:type="dxa"/>
          </w:tcPr>
          <w:p w14:paraId="11B109B5" w14:textId="77777777" w:rsidR="00532E47" w:rsidRDefault="0004280D">
            <w:r>
              <w:rPr>
                <w:sz w:val="16"/>
              </w:rPr>
              <w:t>6</w:t>
            </w:r>
          </w:p>
        </w:tc>
        <w:tc>
          <w:tcPr>
            <w:tcW w:w="1152" w:type="dxa"/>
          </w:tcPr>
          <w:p w14:paraId="4FCE18D4" w14:textId="77777777" w:rsidR="00532E47" w:rsidRDefault="0004280D">
            <w:r>
              <w:rPr>
                <w:sz w:val="16"/>
              </w:rPr>
              <w:t>Lead generation</w:t>
            </w:r>
          </w:p>
        </w:tc>
        <w:tc>
          <w:tcPr>
            <w:tcW w:w="1224" w:type="dxa"/>
          </w:tcPr>
          <w:p w14:paraId="309B6012" w14:textId="77777777" w:rsidR="00532E47" w:rsidRDefault="0004280D">
            <w:r>
              <w:rPr>
                <w:sz w:val="16"/>
              </w:rPr>
              <w:t>Supplier and industry claims</w:t>
            </w:r>
          </w:p>
        </w:tc>
        <w:tc>
          <w:tcPr>
            <w:tcW w:w="2232" w:type="dxa"/>
          </w:tcPr>
          <w:p w14:paraId="53C17153" w14:textId="77777777" w:rsidR="00532E47" w:rsidRDefault="0004280D">
            <w:r>
              <w:rPr>
                <w:sz w:val="16"/>
              </w:rPr>
              <w:t>High</w:t>
            </w:r>
            <w:r>
              <w:rPr>
                <w:sz w:val="16"/>
              </w:rPr>
              <w:br/>
              <w:t>'That supplier always adds hidden charges'</w:t>
            </w:r>
          </w:p>
        </w:tc>
        <w:tc>
          <w:tcPr>
            <w:tcW w:w="2448" w:type="dxa"/>
          </w:tcPr>
          <w:p w14:paraId="3F254E60" w14:textId="77777777" w:rsidR="00532E47" w:rsidRDefault="0004280D">
            <w:r>
              <w:rPr>
                <w:sz w:val="16"/>
              </w:rPr>
              <w:t>Absolute negative supplier statement</w:t>
            </w:r>
          </w:p>
        </w:tc>
        <w:tc>
          <w:tcPr>
            <w:tcW w:w="2448" w:type="dxa"/>
          </w:tcPr>
          <w:p w14:paraId="153C8ED2" w14:textId="77777777" w:rsidR="00532E47" w:rsidRDefault="0004280D">
            <w:r>
              <w:rPr>
                <w:sz w:val="16"/>
              </w:rPr>
              <w:t>Discuss contract terms factually rather than attacking supplier</w:t>
            </w:r>
          </w:p>
        </w:tc>
        <w:tc>
          <w:tcPr>
            <w:tcW w:w="1368" w:type="dxa"/>
          </w:tcPr>
          <w:p w14:paraId="4F3FCEE0" w14:textId="77777777" w:rsidR="00532E47" w:rsidRDefault="0004280D">
            <w:r>
              <w:rPr>
                <w:sz w:val="16"/>
              </w:rPr>
              <w:t>Review</w:t>
            </w:r>
          </w:p>
        </w:tc>
      </w:tr>
      <w:tr w:rsidR="00532E47" w14:paraId="0FB7E114" w14:textId="77777777">
        <w:tc>
          <w:tcPr>
            <w:tcW w:w="648" w:type="dxa"/>
          </w:tcPr>
          <w:p w14:paraId="684FC6A1" w14:textId="77777777" w:rsidR="00532E47" w:rsidRDefault="0004280D">
            <w:r>
              <w:rPr>
                <w:sz w:val="16"/>
              </w:rPr>
              <w:t>7</w:t>
            </w:r>
          </w:p>
        </w:tc>
        <w:tc>
          <w:tcPr>
            <w:tcW w:w="1152" w:type="dxa"/>
          </w:tcPr>
          <w:p w14:paraId="5783F7E9" w14:textId="77777777" w:rsidR="00532E47" w:rsidRDefault="0004280D">
            <w:r>
              <w:rPr>
                <w:sz w:val="16"/>
              </w:rPr>
              <w:t>Lead generation</w:t>
            </w:r>
          </w:p>
        </w:tc>
        <w:tc>
          <w:tcPr>
            <w:tcW w:w="1224" w:type="dxa"/>
          </w:tcPr>
          <w:p w14:paraId="7CCA9549" w14:textId="77777777" w:rsidR="00532E47" w:rsidRDefault="0004280D">
            <w:r>
              <w:rPr>
                <w:sz w:val="16"/>
              </w:rPr>
              <w:t>Supplier and industry claims</w:t>
            </w:r>
          </w:p>
        </w:tc>
        <w:tc>
          <w:tcPr>
            <w:tcW w:w="2232" w:type="dxa"/>
          </w:tcPr>
          <w:p w14:paraId="02CE0417" w14:textId="77777777" w:rsidR="00532E47" w:rsidRDefault="0004280D">
            <w:r>
              <w:rPr>
                <w:sz w:val="16"/>
              </w:rPr>
              <w:t>Medium</w:t>
            </w:r>
            <w:r>
              <w:rPr>
                <w:sz w:val="16"/>
              </w:rPr>
              <w:br/>
              <w:t>Over-detailed industry explanation given inaccurately</w:t>
            </w:r>
          </w:p>
        </w:tc>
        <w:tc>
          <w:tcPr>
            <w:tcW w:w="2448" w:type="dxa"/>
          </w:tcPr>
          <w:p w14:paraId="347F8F7E" w14:textId="77777777" w:rsidR="00532E47" w:rsidRDefault="0004280D">
            <w:r>
              <w:rPr>
                <w:sz w:val="16"/>
              </w:rPr>
              <w:t>Confusion / misinformation risk</w:t>
            </w:r>
          </w:p>
        </w:tc>
        <w:tc>
          <w:tcPr>
            <w:tcW w:w="2448" w:type="dxa"/>
          </w:tcPr>
          <w:p w14:paraId="1CB0A3E7" w14:textId="77777777" w:rsidR="00532E47" w:rsidRDefault="0004280D">
            <w:r>
              <w:rPr>
                <w:sz w:val="16"/>
              </w:rPr>
              <w:t>Keep industry context accurate, simple, and relevant</w:t>
            </w:r>
          </w:p>
        </w:tc>
        <w:tc>
          <w:tcPr>
            <w:tcW w:w="1368" w:type="dxa"/>
          </w:tcPr>
          <w:p w14:paraId="3F8C9834" w14:textId="77777777" w:rsidR="00532E47" w:rsidRDefault="0004280D">
            <w:r>
              <w:rPr>
                <w:sz w:val="16"/>
              </w:rPr>
              <w:t>Coach</w:t>
            </w:r>
          </w:p>
        </w:tc>
      </w:tr>
      <w:tr w:rsidR="00532E47" w14:paraId="59F96E4D" w14:textId="77777777">
        <w:tc>
          <w:tcPr>
            <w:tcW w:w="648" w:type="dxa"/>
          </w:tcPr>
          <w:p w14:paraId="1C427C1B" w14:textId="77777777" w:rsidR="00532E47" w:rsidRDefault="0004280D">
            <w:r>
              <w:rPr>
                <w:sz w:val="16"/>
              </w:rPr>
              <w:t>8</w:t>
            </w:r>
          </w:p>
        </w:tc>
        <w:tc>
          <w:tcPr>
            <w:tcW w:w="1152" w:type="dxa"/>
          </w:tcPr>
          <w:p w14:paraId="3D9FE85B" w14:textId="77777777" w:rsidR="00532E47" w:rsidRDefault="0004280D">
            <w:r>
              <w:rPr>
                <w:sz w:val="16"/>
              </w:rPr>
              <w:t>Lead generation</w:t>
            </w:r>
          </w:p>
        </w:tc>
        <w:tc>
          <w:tcPr>
            <w:tcW w:w="1224" w:type="dxa"/>
          </w:tcPr>
          <w:p w14:paraId="3AA1CF03" w14:textId="77777777" w:rsidR="00532E47" w:rsidRDefault="0004280D">
            <w:r>
              <w:rPr>
                <w:sz w:val="16"/>
              </w:rPr>
              <w:t>Supplier and industry claims</w:t>
            </w:r>
          </w:p>
        </w:tc>
        <w:tc>
          <w:tcPr>
            <w:tcW w:w="2232" w:type="dxa"/>
          </w:tcPr>
          <w:p w14:paraId="6C8F8BC4" w14:textId="77777777" w:rsidR="00532E47" w:rsidRDefault="0004280D">
            <w:r>
              <w:rPr>
                <w:sz w:val="16"/>
              </w:rPr>
              <w:t>High</w:t>
            </w:r>
            <w:r>
              <w:rPr>
                <w:sz w:val="16"/>
              </w:rPr>
              <w:br/>
              <w:t>'The regulator is forcing everyone to move now'</w:t>
            </w:r>
          </w:p>
        </w:tc>
        <w:tc>
          <w:tcPr>
            <w:tcW w:w="2448" w:type="dxa"/>
          </w:tcPr>
          <w:p w14:paraId="59F1CAB3" w14:textId="77777777" w:rsidR="00532E47" w:rsidRDefault="0004280D">
            <w:r>
              <w:rPr>
                <w:sz w:val="16"/>
              </w:rPr>
              <w:t>False regulatory claim</w:t>
            </w:r>
          </w:p>
        </w:tc>
        <w:tc>
          <w:tcPr>
            <w:tcW w:w="2448" w:type="dxa"/>
          </w:tcPr>
          <w:p w14:paraId="2BFA0F78" w14:textId="77777777" w:rsidR="00532E47" w:rsidRDefault="0004280D">
            <w:r>
              <w:rPr>
                <w:sz w:val="16"/>
              </w:rPr>
              <w:t>Never invent regulatory urgency</w:t>
            </w:r>
          </w:p>
        </w:tc>
        <w:tc>
          <w:tcPr>
            <w:tcW w:w="1368" w:type="dxa"/>
          </w:tcPr>
          <w:p w14:paraId="33302B49" w14:textId="77777777" w:rsidR="00532E47" w:rsidRDefault="0004280D">
            <w:r>
              <w:rPr>
                <w:sz w:val="16"/>
              </w:rPr>
              <w:t>Escalate</w:t>
            </w:r>
          </w:p>
        </w:tc>
      </w:tr>
      <w:tr w:rsidR="00532E47" w14:paraId="124EA4A0" w14:textId="77777777">
        <w:tc>
          <w:tcPr>
            <w:tcW w:w="648" w:type="dxa"/>
          </w:tcPr>
          <w:p w14:paraId="5109778F" w14:textId="77777777" w:rsidR="00532E47" w:rsidRDefault="0004280D">
            <w:r>
              <w:rPr>
                <w:sz w:val="16"/>
              </w:rPr>
              <w:t>9</w:t>
            </w:r>
          </w:p>
        </w:tc>
        <w:tc>
          <w:tcPr>
            <w:tcW w:w="1152" w:type="dxa"/>
          </w:tcPr>
          <w:p w14:paraId="733C7EE4" w14:textId="77777777" w:rsidR="00532E47" w:rsidRDefault="0004280D">
            <w:r>
              <w:rPr>
                <w:sz w:val="16"/>
              </w:rPr>
              <w:t>Lead generation</w:t>
            </w:r>
          </w:p>
        </w:tc>
        <w:tc>
          <w:tcPr>
            <w:tcW w:w="1224" w:type="dxa"/>
          </w:tcPr>
          <w:p w14:paraId="72DCD7C7" w14:textId="77777777" w:rsidR="00532E47" w:rsidRDefault="0004280D">
            <w:r>
              <w:rPr>
                <w:sz w:val="16"/>
              </w:rPr>
              <w:t>Supplier and industry claims</w:t>
            </w:r>
          </w:p>
        </w:tc>
        <w:tc>
          <w:tcPr>
            <w:tcW w:w="2232" w:type="dxa"/>
          </w:tcPr>
          <w:p w14:paraId="1D4EDD50" w14:textId="77777777" w:rsidR="00532E47" w:rsidRDefault="0004280D">
            <w:r>
              <w:rPr>
                <w:sz w:val="16"/>
              </w:rPr>
              <w:t>Medium</w:t>
            </w:r>
            <w:r>
              <w:rPr>
                <w:sz w:val="16"/>
              </w:rPr>
              <w:br/>
              <w:t>Agent references internal supplier strategy not in public domain</w:t>
            </w:r>
          </w:p>
        </w:tc>
        <w:tc>
          <w:tcPr>
            <w:tcW w:w="2448" w:type="dxa"/>
          </w:tcPr>
          <w:p w14:paraId="758D0ED1" w14:textId="77777777" w:rsidR="00532E47" w:rsidRDefault="0004280D">
            <w:r>
              <w:rPr>
                <w:sz w:val="16"/>
              </w:rPr>
              <w:t>Competition / confidentiality concern</w:t>
            </w:r>
          </w:p>
        </w:tc>
        <w:tc>
          <w:tcPr>
            <w:tcW w:w="2448" w:type="dxa"/>
          </w:tcPr>
          <w:p w14:paraId="3F7E5014" w14:textId="77777777" w:rsidR="00532E47" w:rsidRDefault="0004280D">
            <w:r>
              <w:rPr>
                <w:sz w:val="16"/>
              </w:rPr>
              <w:t>Use only public information</w:t>
            </w:r>
          </w:p>
        </w:tc>
        <w:tc>
          <w:tcPr>
            <w:tcW w:w="1368" w:type="dxa"/>
          </w:tcPr>
          <w:p w14:paraId="6BD2D552" w14:textId="77777777" w:rsidR="00532E47" w:rsidRDefault="0004280D">
            <w:r>
              <w:rPr>
                <w:sz w:val="16"/>
              </w:rPr>
              <w:t>Coach</w:t>
            </w:r>
          </w:p>
        </w:tc>
      </w:tr>
      <w:tr w:rsidR="00532E47" w14:paraId="162C3103" w14:textId="77777777">
        <w:tc>
          <w:tcPr>
            <w:tcW w:w="648" w:type="dxa"/>
          </w:tcPr>
          <w:p w14:paraId="6E0E4F16" w14:textId="77777777" w:rsidR="00532E47" w:rsidRDefault="0004280D">
            <w:r>
              <w:rPr>
                <w:sz w:val="16"/>
              </w:rPr>
              <w:t>10</w:t>
            </w:r>
          </w:p>
        </w:tc>
        <w:tc>
          <w:tcPr>
            <w:tcW w:w="1152" w:type="dxa"/>
          </w:tcPr>
          <w:p w14:paraId="35FCEB57" w14:textId="77777777" w:rsidR="00532E47" w:rsidRDefault="0004280D">
            <w:r>
              <w:rPr>
                <w:sz w:val="16"/>
              </w:rPr>
              <w:t>Lead generation</w:t>
            </w:r>
          </w:p>
        </w:tc>
        <w:tc>
          <w:tcPr>
            <w:tcW w:w="1224" w:type="dxa"/>
          </w:tcPr>
          <w:p w14:paraId="42DD3542" w14:textId="77777777" w:rsidR="00532E47" w:rsidRDefault="0004280D">
            <w:r>
              <w:rPr>
                <w:sz w:val="16"/>
              </w:rPr>
              <w:t>Supplier and industry claims</w:t>
            </w:r>
          </w:p>
        </w:tc>
        <w:tc>
          <w:tcPr>
            <w:tcW w:w="2232" w:type="dxa"/>
          </w:tcPr>
          <w:p w14:paraId="3B50F7D9" w14:textId="77777777" w:rsidR="00532E47" w:rsidRDefault="0004280D">
            <w:r>
              <w:rPr>
                <w:sz w:val="16"/>
              </w:rPr>
              <w:t>High</w:t>
            </w:r>
            <w:r>
              <w:rPr>
                <w:sz w:val="16"/>
              </w:rPr>
              <w:br/>
            </w:r>
            <w:r>
              <w:rPr>
                <w:sz w:val="16"/>
              </w:rPr>
              <w:t>'This contract is green / fully renewable' without substantiation</w:t>
            </w:r>
          </w:p>
        </w:tc>
        <w:tc>
          <w:tcPr>
            <w:tcW w:w="2448" w:type="dxa"/>
          </w:tcPr>
          <w:p w14:paraId="2C4115A0" w14:textId="77777777" w:rsidR="00532E47" w:rsidRDefault="0004280D">
            <w:r>
              <w:rPr>
                <w:sz w:val="16"/>
              </w:rPr>
              <w:t>Environmental claim risk</w:t>
            </w:r>
          </w:p>
        </w:tc>
        <w:tc>
          <w:tcPr>
            <w:tcW w:w="2448" w:type="dxa"/>
          </w:tcPr>
          <w:p w14:paraId="57E77424" w14:textId="77777777" w:rsidR="00532E47" w:rsidRDefault="0004280D">
            <w:r>
              <w:rPr>
                <w:sz w:val="16"/>
              </w:rPr>
              <w:t>Only make sustainability claims when evidenced</w:t>
            </w:r>
          </w:p>
        </w:tc>
        <w:tc>
          <w:tcPr>
            <w:tcW w:w="1368" w:type="dxa"/>
          </w:tcPr>
          <w:p w14:paraId="655F5AD3" w14:textId="77777777" w:rsidR="00532E47" w:rsidRDefault="0004280D">
            <w:r>
              <w:rPr>
                <w:sz w:val="16"/>
              </w:rPr>
              <w:t>Review</w:t>
            </w:r>
          </w:p>
        </w:tc>
      </w:tr>
      <w:tr w:rsidR="00532E47" w14:paraId="79ACBD72" w14:textId="77777777">
        <w:tc>
          <w:tcPr>
            <w:tcW w:w="648" w:type="dxa"/>
          </w:tcPr>
          <w:p w14:paraId="38610A32" w14:textId="77777777" w:rsidR="00532E47" w:rsidRDefault="0004280D">
            <w:r>
              <w:rPr>
                <w:sz w:val="16"/>
              </w:rPr>
              <w:t>11</w:t>
            </w:r>
          </w:p>
        </w:tc>
        <w:tc>
          <w:tcPr>
            <w:tcW w:w="1152" w:type="dxa"/>
          </w:tcPr>
          <w:p w14:paraId="7DD0EC4A" w14:textId="77777777" w:rsidR="00532E47" w:rsidRDefault="0004280D">
            <w:r>
              <w:rPr>
                <w:sz w:val="16"/>
              </w:rPr>
              <w:t>Lead generation</w:t>
            </w:r>
          </w:p>
        </w:tc>
        <w:tc>
          <w:tcPr>
            <w:tcW w:w="1224" w:type="dxa"/>
          </w:tcPr>
          <w:p w14:paraId="5305C1B3" w14:textId="77777777" w:rsidR="00532E47" w:rsidRDefault="0004280D">
            <w:r>
              <w:rPr>
                <w:sz w:val="16"/>
              </w:rPr>
              <w:t>Supplier and industry claims</w:t>
            </w:r>
          </w:p>
        </w:tc>
        <w:tc>
          <w:tcPr>
            <w:tcW w:w="2232" w:type="dxa"/>
          </w:tcPr>
          <w:p w14:paraId="1EE4E2BF" w14:textId="77777777" w:rsidR="00532E47" w:rsidRDefault="0004280D">
            <w:r>
              <w:rPr>
                <w:sz w:val="16"/>
              </w:rPr>
              <w:t>Medium</w:t>
            </w:r>
            <w:r>
              <w:rPr>
                <w:sz w:val="16"/>
              </w:rPr>
              <w:br/>
              <w:t>'This supplier has the best service levels' with no basis</w:t>
            </w:r>
          </w:p>
        </w:tc>
        <w:tc>
          <w:tcPr>
            <w:tcW w:w="2448" w:type="dxa"/>
          </w:tcPr>
          <w:p w14:paraId="4DDB7062" w14:textId="77777777" w:rsidR="00532E47" w:rsidRDefault="0004280D">
            <w:r>
              <w:rPr>
                <w:sz w:val="16"/>
              </w:rPr>
              <w:t>Unsupported quality claim</w:t>
            </w:r>
          </w:p>
        </w:tc>
        <w:tc>
          <w:tcPr>
            <w:tcW w:w="2448" w:type="dxa"/>
          </w:tcPr>
          <w:p w14:paraId="767345E0" w14:textId="77777777" w:rsidR="00532E47" w:rsidRDefault="0004280D">
            <w:r>
              <w:rPr>
                <w:sz w:val="16"/>
              </w:rPr>
              <w:t>Qualify with evidence or avoid</w:t>
            </w:r>
          </w:p>
        </w:tc>
        <w:tc>
          <w:tcPr>
            <w:tcW w:w="1368" w:type="dxa"/>
          </w:tcPr>
          <w:p w14:paraId="3F4CA041" w14:textId="77777777" w:rsidR="00532E47" w:rsidRDefault="0004280D">
            <w:r>
              <w:rPr>
                <w:sz w:val="16"/>
              </w:rPr>
              <w:t>Coach</w:t>
            </w:r>
          </w:p>
        </w:tc>
      </w:tr>
      <w:tr w:rsidR="00532E47" w14:paraId="408D4292" w14:textId="77777777">
        <w:tc>
          <w:tcPr>
            <w:tcW w:w="648" w:type="dxa"/>
          </w:tcPr>
          <w:p w14:paraId="72ECA477" w14:textId="77777777" w:rsidR="00532E47" w:rsidRDefault="0004280D">
            <w:r>
              <w:rPr>
                <w:sz w:val="16"/>
              </w:rPr>
              <w:t>12</w:t>
            </w:r>
          </w:p>
        </w:tc>
        <w:tc>
          <w:tcPr>
            <w:tcW w:w="1152" w:type="dxa"/>
          </w:tcPr>
          <w:p w14:paraId="7B6E525A" w14:textId="77777777" w:rsidR="00532E47" w:rsidRDefault="0004280D">
            <w:r>
              <w:rPr>
                <w:sz w:val="16"/>
              </w:rPr>
              <w:t>Lead generation</w:t>
            </w:r>
          </w:p>
        </w:tc>
        <w:tc>
          <w:tcPr>
            <w:tcW w:w="1224" w:type="dxa"/>
          </w:tcPr>
          <w:p w14:paraId="525A40E7" w14:textId="77777777" w:rsidR="00532E47" w:rsidRDefault="0004280D">
            <w:r>
              <w:rPr>
                <w:sz w:val="16"/>
              </w:rPr>
              <w:t>Supplier and industry claims</w:t>
            </w:r>
          </w:p>
        </w:tc>
        <w:tc>
          <w:tcPr>
            <w:tcW w:w="2232" w:type="dxa"/>
          </w:tcPr>
          <w:p w14:paraId="6B78C1A5" w14:textId="77777777" w:rsidR="00532E47" w:rsidRDefault="0004280D">
            <w:r>
              <w:rPr>
                <w:sz w:val="16"/>
              </w:rPr>
              <w:t>High</w:t>
            </w:r>
            <w:r>
              <w:rPr>
                <w:sz w:val="16"/>
              </w:rPr>
              <w:br/>
            </w:r>
            <w:r>
              <w:rPr>
                <w:sz w:val="16"/>
              </w:rPr>
              <w:t>'The ombudsman is flooded with complaints against them' without source</w:t>
            </w:r>
          </w:p>
        </w:tc>
        <w:tc>
          <w:tcPr>
            <w:tcW w:w="2448" w:type="dxa"/>
          </w:tcPr>
          <w:p w14:paraId="12A9CE15" w14:textId="77777777" w:rsidR="00532E47" w:rsidRDefault="0004280D">
            <w:r>
              <w:rPr>
                <w:sz w:val="16"/>
              </w:rPr>
              <w:t>Fear-based and unsupported</w:t>
            </w:r>
          </w:p>
        </w:tc>
        <w:tc>
          <w:tcPr>
            <w:tcW w:w="2448" w:type="dxa"/>
          </w:tcPr>
          <w:p w14:paraId="1753A7EA" w14:textId="77777777" w:rsidR="00532E47" w:rsidRDefault="0004280D">
            <w:r>
              <w:rPr>
                <w:sz w:val="16"/>
              </w:rPr>
              <w:t>Do not use complaint narratives to pressure sale</w:t>
            </w:r>
          </w:p>
        </w:tc>
        <w:tc>
          <w:tcPr>
            <w:tcW w:w="1368" w:type="dxa"/>
          </w:tcPr>
          <w:p w14:paraId="7F5D7CE4" w14:textId="77777777" w:rsidR="00532E47" w:rsidRDefault="0004280D">
            <w:r>
              <w:rPr>
                <w:sz w:val="16"/>
              </w:rPr>
              <w:t>Review</w:t>
            </w:r>
          </w:p>
        </w:tc>
      </w:tr>
    </w:tbl>
    <w:p w14:paraId="063FABBE" w14:textId="77777777" w:rsidR="00532E47" w:rsidRDefault="00532E47"/>
    <w:p w14:paraId="53AC3D30" w14:textId="77777777" w:rsidR="00532E47" w:rsidRDefault="0004280D">
      <w:pPr>
        <w:pStyle w:val="Heading1"/>
      </w:pPr>
      <w:r>
        <w:t>Verbal Confirmation - Script framing and legal nature (5 examples)</w:t>
      </w:r>
    </w:p>
    <w:tbl>
      <w:tblPr>
        <w:tblStyle w:val="TableGrid"/>
        <w:tblW w:w="0" w:type="auto"/>
        <w:tblLayout w:type="fixed"/>
        <w:tblLook w:val="04A0" w:firstRow="1" w:lastRow="0" w:firstColumn="1" w:lastColumn="0" w:noHBand="0" w:noVBand="1"/>
      </w:tblPr>
      <w:tblGrid>
        <w:gridCol w:w="1502"/>
        <w:gridCol w:w="1502"/>
        <w:gridCol w:w="1502"/>
        <w:gridCol w:w="2232"/>
        <w:gridCol w:w="2448"/>
        <w:gridCol w:w="2448"/>
        <w:gridCol w:w="1502"/>
      </w:tblGrid>
      <w:tr w:rsidR="00532E47" w14:paraId="0172B3B6" w14:textId="77777777">
        <w:trPr>
          <w:tblHeader/>
        </w:trPr>
        <w:tc>
          <w:tcPr>
            <w:tcW w:w="1502" w:type="dxa"/>
            <w:shd w:val="clear" w:color="auto" w:fill="D9EAD3"/>
          </w:tcPr>
          <w:p w14:paraId="11B437E0" w14:textId="77777777" w:rsidR="00532E47" w:rsidRDefault="0004280D">
            <w:r>
              <w:rPr>
                <w:b/>
                <w:sz w:val="16"/>
              </w:rPr>
              <w:t>ID</w:t>
            </w:r>
          </w:p>
        </w:tc>
        <w:tc>
          <w:tcPr>
            <w:tcW w:w="1502" w:type="dxa"/>
            <w:shd w:val="clear" w:color="auto" w:fill="D9EAD3"/>
          </w:tcPr>
          <w:p w14:paraId="49D05342" w14:textId="77777777" w:rsidR="00532E47" w:rsidRDefault="0004280D">
            <w:r>
              <w:rPr>
                <w:b/>
                <w:sz w:val="16"/>
              </w:rPr>
              <w:t>Stage</w:t>
            </w:r>
          </w:p>
        </w:tc>
        <w:tc>
          <w:tcPr>
            <w:tcW w:w="1502" w:type="dxa"/>
            <w:shd w:val="clear" w:color="auto" w:fill="D9EAD3"/>
          </w:tcPr>
          <w:p w14:paraId="5816DE5F" w14:textId="77777777" w:rsidR="00532E47" w:rsidRDefault="0004280D">
            <w:r>
              <w:rPr>
                <w:b/>
                <w:sz w:val="16"/>
              </w:rPr>
              <w:t>Category</w:t>
            </w:r>
          </w:p>
        </w:tc>
        <w:tc>
          <w:tcPr>
            <w:tcW w:w="1502" w:type="dxa"/>
            <w:shd w:val="clear" w:color="auto" w:fill="D9EAD3"/>
          </w:tcPr>
          <w:p w14:paraId="005DC2B9" w14:textId="77777777" w:rsidR="00532E47" w:rsidRDefault="0004280D">
            <w:r>
              <w:rPr>
                <w:b/>
                <w:sz w:val="16"/>
              </w:rPr>
              <w:t>Severity and Trigger</w:t>
            </w:r>
          </w:p>
        </w:tc>
        <w:tc>
          <w:tcPr>
            <w:tcW w:w="1502" w:type="dxa"/>
            <w:shd w:val="clear" w:color="auto" w:fill="D9EAD3"/>
          </w:tcPr>
          <w:p w14:paraId="2803EF60" w14:textId="77777777" w:rsidR="00532E47" w:rsidRDefault="0004280D">
            <w:r>
              <w:rPr>
                <w:b/>
                <w:sz w:val="16"/>
              </w:rPr>
              <w:t>Why flagged</w:t>
            </w:r>
          </w:p>
        </w:tc>
        <w:tc>
          <w:tcPr>
            <w:tcW w:w="1502" w:type="dxa"/>
            <w:shd w:val="clear" w:color="auto" w:fill="D9EAD3"/>
          </w:tcPr>
          <w:p w14:paraId="3A030A3F" w14:textId="77777777" w:rsidR="00532E47" w:rsidRDefault="0004280D">
            <w:r>
              <w:rPr>
                <w:b/>
                <w:sz w:val="16"/>
              </w:rPr>
              <w:t>Approved wording / safer alternative</w:t>
            </w:r>
          </w:p>
        </w:tc>
        <w:tc>
          <w:tcPr>
            <w:tcW w:w="1502" w:type="dxa"/>
            <w:shd w:val="clear" w:color="auto" w:fill="D9EAD3"/>
          </w:tcPr>
          <w:p w14:paraId="21ACE8FB" w14:textId="77777777" w:rsidR="00532E47" w:rsidRDefault="0004280D">
            <w:r>
              <w:rPr>
                <w:b/>
                <w:sz w:val="16"/>
              </w:rPr>
              <w:t>Action</w:t>
            </w:r>
          </w:p>
        </w:tc>
      </w:tr>
      <w:tr w:rsidR="00532E47" w14:paraId="594DF58C" w14:textId="77777777">
        <w:tc>
          <w:tcPr>
            <w:tcW w:w="648" w:type="dxa"/>
          </w:tcPr>
          <w:p w14:paraId="28650E62" w14:textId="77777777" w:rsidR="00532E47" w:rsidRDefault="0004280D">
            <w:r>
              <w:rPr>
                <w:sz w:val="16"/>
              </w:rPr>
              <w:t>1</w:t>
            </w:r>
          </w:p>
        </w:tc>
        <w:tc>
          <w:tcPr>
            <w:tcW w:w="1152" w:type="dxa"/>
          </w:tcPr>
          <w:p w14:paraId="47E58118" w14:textId="77777777" w:rsidR="00532E47" w:rsidRDefault="0004280D">
            <w:r>
              <w:rPr>
                <w:sz w:val="16"/>
              </w:rPr>
              <w:t>Verbal confirmation</w:t>
            </w:r>
          </w:p>
        </w:tc>
        <w:tc>
          <w:tcPr>
            <w:tcW w:w="1224" w:type="dxa"/>
          </w:tcPr>
          <w:p w14:paraId="4A96639A" w14:textId="77777777" w:rsidR="00532E47" w:rsidRDefault="0004280D">
            <w:r>
              <w:rPr>
                <w:sz w:val="16"/>
              </w:rPr>
              <w:t>Script framing</w:t>
            </w:r>
          </w:p>
        </w:tc>
        <w:tc>
          <w:tcPr>
            <w:tcW w:w="2232" w:type="dxa"/>
          </w:tcPr>
          <w:p w14:paraId="0677E011" w14:textId="77777777" w:rsidR="00532E47" w:rsidRDefault="0004280D">
            <w:r>
              <w:rPr>
                <w:sz w:val="16"/>
              </w:rPr>
              <w:t>Critical</w:t>
            </w:r>
            <w:r>
              <w:rPr>
                <w:sz w:val="16"/>
              </w:rPr>
              <w:br/>
            </w:r>
            <w:r>
              <w:rPr>
                <w:sz w:val="16"/>
              </w:rPr>
              <w:t>Agent describes the script as 'just a formality'</w:t>
            </w:r>
          </w:p>
        </w:tc>
        <w:tc>
          <w:tcPr>
            <w:tcW w:w="2448" w:type="dxa"/>
          </w:tcPr>
          <w:p w14:paraId="3FDBACD7" w14:textId="77777777" w:rsidR="00532E47" w:rsidRDefault="0004280D">
            <w:r>
              <w:rPr>
                <w:sz w:val="16"/>
              </w:rPr>
              <w:t>Downplays legal effect of verbal agreement</w:t>
            </w:r>
          </w:p>
        </w:tc>
        <w:tc>
          <w:tcPr>
            <w:tcW w:w="2448" w:type="dxa"/>
          </w:tcPr>
          <w:p w14:paraId="69828494" w14:textId="77777777" w:rsidR="00532E47" w:rsidRDefault="0004280D">
            <w:r>
              <w:rPr>
                <w:sz w:val="16"/>
              </w:rPr>
              <w:t>Explain that it is a legally binding verbal contract / confirmation process</w:t>
            </w:r>
          </w:p>
        </w:tc>
        <w:tc>
          <w:tcPr>
            <w:tcW w:w="1368" w:type="dxa"/>
          </w:tcPr>
          <w:p w14:paraId="4F24FEC0" w14:textId="77777777" w:rsidR="00532E47" w:rsidRDefault="0004280D">
            <w:r>
              <w:rPr>
                <w:sz w:val="16"/>
              </w:rPr>
              <w:t>Escalate</w:t>
            </w:r>
          </w:p>
        </w:tc>
      </w:tr>
      <w:tr w:rsidR="00532E47" w14:paraId="3B76EAE6" w14:textId="77777777">
        <w:tc>
          <w:tcPr>
            <w:tcW w:w="648" w:type="dxa"/>
          </w:tcPr>
          <w:p w14:paraId="1ED1E7FC" w14:textId="77777777" w:rsidR="00532E47" w:rsidRDefault="0004280D">
            <w:r>
              <w:rPr>
                <w:sz w:val="16"/>
              </w:rPr>
              <w:t>2</w:t>
            </w:r>
          </w:p>
        </w:tc>
        <w:tc>
          <w:tcPr>
            <w:tcW w:w="1152" w:type="dxa"/>
          </w:tcPr>
          <w:p w14:paraId="75BD6624" w14:textId="77777777" w:rsidR="00532E47" w:rsidRDefault="0004280D">
            <w:r>
              <w:rPr>
                <w:sz w:val="16"/>
              </w:rPr>
              <w:t>Verbal confirmation</w:t>
            </w:r>
          </w:p>
        </w:tc>
        <w:tc>
          <w:tcPr>
            <w:tcW w:w="1224" w:type="dxa"/>
          </w:tcPr>
          <w:p w14:paraId="7E046ABC" w14:textId="77777777" w:rsidR="00532E47" w:rsidRDefault="0004280D">
            <w:r>
              <w:rPr>
                <w:sz w:val="16"/>
              </w:rPr>
              <w:t>Script framing</w:t>
            </w:r>
          </w:p>
        </w:tc>
        <w:tc>
          <w:tcPr>
            <w:tcW w:w="2232" w:type="dxa"/>
          </w:tcPr>
          <w:p w14:paraId="0A7FB1A6" w14:textId="77777777" w:rsidR="00532E47" w:rsidRDefault="0004280D">
            <w:r>
              <w:rPr>
                <w:sz w:val="16"/>
              </w:rPr>
              <w:t>High</w:t>
            </w:r>
            <w:r>
              <w:rPr>
                <w:sz w:val="16"/>
              </w:rPr>
              <w:br/>
            </w:r>
            <w:r>
              <w:rPr>
                <w:sz w:val="16"/>
              </w:rPr>
              <w:t>Agent does not explain before the script that the customer is entering a contract</w:t>
            </w:r>
          </w:p>
        </w:tc>
        <w:tc>
          <w:tcPr>
            <w:tcW w:w="2448" w:type="dxa"/>
          </w:tcPr>
          <w:p w14:paraId="5FCEF0D0" w14:textId="77777777" w:rsidR="00532E47" w:rsidRDefault="0004280D">
            <w:r>
              <w:rPr>
                <w:sz w:val="16"/>
              </w:rPr>
              <w:t>Customer may not appreciate significance</w:t>
            </w:r>
          </w:p>
        </w:tc>
        <w:tc>
          <w:tcPr>
            <w:tcW w:w="2448" w:type="dxa"/>
          </w:tcPr>
          <w:p w14:paraId="20F94EA8" w14:textId="77777777" w:rsidR="00532E47" w:rsidRDefault="0004280D">
            <w:r>
              <w:rPr>
                <w:sz w:val="16"/>
              </w:rPr>
              <w:t>Set expectation before starting the script</w:t>
            </w:r>
          </w:p>
        </w:tc>
        <w:tc>
          <w:tcPr>
            <w:tcW w:w="1368" w:type="dxa"/>
          </w:tcPr>
          <w:p w14:paraId="174B3683" w14:textId="77777777" w:rsidR="00532E47" w:rsidRDefault="0004280D">
            <w:r>
              <w:rPr>
                <w:sz w:val="16"/>
              </w:rPr>
              <w:t>Review</w:t>
            </w:r>
          </w:p>
        </w:tc>
      </w:tr>
      <w:tr w:rsidR="00532E47" w14:paraId="614B2227" w14:textId="77777777">
        <w:tc>
          <w:tcPr>
            <w:tcW w:w="648" w:type="dxa"/>
          </w:tcPr>
          <w:p w14:paraId="5C1E52F1" w14:textId="77777777" w:rsidR="00532E47" w:rsidRDefault="0004280D">
            <w:r>
              <w:rPr>
                <w:sz w:val="16"/>
              </w:rPr>
              <w:t>3</w:t>
            </w:r>
          </w:p>
        </w:tc>
        <w:tc>
          <w:tcPr>
            <w:tcW w:w="1152" w:type="dxa"/>
          </w:tcPr>
          <w:p w14:paraId="1260DC24" w14:textId="77777777" w:rsidR="00532E47" w:rsidRDefault="0004280D">
            <w:r>
              <w:rPr>
                <w:sz w:val="16"/>
              </w:rPr>
              <w:t>Verbal confirmation</w:t>
            </w:r>
          </w:p>
        </w:tc>
        <w:tc>
          <w:tcPr>
            <w:tcW w:w="1224" w:type="dxa"/>
          </w:tcPr>
          <w:p w14:paraId="28EA1CD5" w14:textId="77777777" w:rsidR="00532E47" w:rsidRDefault="0004280D">
            <w:r>
              <w:rPr>
                <w:sz w:val="16"/>
              </w:rPr>
              <w:t>Script framing</w:t>
            </w:r>
          </w:p>
        </w:tc>
        <w:tc>
          <w:tcPr>
            <w:tcW w:w="2232" w:type="dxa"/>
          </w:tcPr>
          <w:p w14:paraId="3860E35B" w14:textId="77777777" w:rsidR="00532E47" w:rsidRDefault="0004280D">
            <w:r>
              <w:rPr>
                <w:sz w:val="16"/>
              </w:rPr>
              <w:t>High</w:t>
            </w:r>
            <w:r>
              <w:rPr>
                <w:sz w:val="16"/>
              </w:rPr>
              <w:br/>
              <w:t>Agent says 'we're just locking prices in' without referring to contract</w:t>
            </w:r>
          </w:p>
        </w:tc>
        <w:tc>
          <w:tcPr>
            <w:tcW w:w="2448" w:type="dxa"/>
          </w:tcPr>
          <w:p w14:paraId="77FEFAF0" w14:textId="77777777" w:rsidR="00532E47" w:rsidRDefault="0004280D">
            <w:r>
              <w:rPr>
                <w:sz w:val="16"/>
              </w:rPr>
              <w:t>Can understate the legal commitment</w:t>
            </w:r>
          </w:p>
        </w:tc>
        <w:tc>
          <w:tcPr>
            <w:tcW w:w="2448" w:type="dxa"/>
          </w:tcPr>
          <w:p w14:paraId="0BEDC413" w14:textId="77777777" w:rsidR="00532E47" w:rsidRDefault="0004280D">
            <w:r>
              <w:rPr>
                <w:sz w:val="16"/>
              </w:rPr>
              <w:t>State that the script confirms a binding contract for supply terms</w:t>
            </w:r>
          </w:p>
        </w:tc>
        <w:tc>
          <w:tcPr>
            <w:tcW w:w="1368" w:type="dxa"/>
          </w:tcPr>
          <w:p w14:paraId="3B87BC2F" w14:textId="77777777" w:rsidR="00532E47" w:rsidRDefault="0004280D">
            <w:r>
              <w:rPr>
                <w:sz w:val="16"/>
              </w:rPr>
              <w:t>Review</w:t>
            </w:r>
          </w:p>
        </w:tc>
      </w:tr>
      <w:tr w:rsidR="00532E47" w14:paraId="2E17F8C9" w14:textId="77777777">
        <w:tc>
          <w:tcPr>
            <w:tcW w:w="648" w:type="dxa"/>
          </w:tcPr>
          <w:p w14:paraId="1A6A0C29" w14:textId="77777777" w:rsidR="00532E47" w:rsidRDefault="0004280D">
            <w:r>
              <w:rPr>
                <w:sz w:val="16"/>
              </w:rPr>
              <w:t>4</w:t>
            </w:r>
          </w:p>
        </w:tc>
        <w:tc>
          <w:tcPr>
            <w:tcW w:w="1152" w:type="dxa"/>
          </w:tcPr>
          <w:p w14:paraId="71613A23" w14:textId="77777777" w:rsidR="00532E47" w:rsidRDefault="0004280D">
            <w:r>
              <w:rPr>
                <w:sz w:val="16"/>
              </w:rPr>
              <w:t>Verbal confirmation</w:t>
            </w:r>
          </w:p>
        </w:tc>
        <w:tc>
          <w:tcPr>
            <w:tcW w:w="1224" w:type="dxa"/>
          </w:tcPr>
          <w:p w14:paraId="3A00483A" w14:textId="77777777" w:rsidR="00532E47" w:rsidRDefault="0004280D">
            <w:r>
              <w:rPr>
                <w:sz w:val="16"/>
              </w:rPr>
              <w:t>Script framing</w:t>
            </w:r>
          </w:p>
        </w:tc>
        <w:tc>
          <w:tcPr>
            <w:tcW w:w="2232" w:type="dxa"/>
          </w:tcPr>
          <w:p w14:paraId="37DFA81F" w14:textId="77777777" w:rsidR="00532E47" w:rsidRDefault="0004280D">
            <w:r>
              <w:rPr>
                <w:sz w:val="16"/>
              </w:rPr>
              <w:t>Critical</w:t>
            </w:r>
            <w:r>
              <w:rPr>
                <w:sz w:val="16"/>
              </w:rPr>
              <w:br/>
              <w:t>Wrong script used for the supplier / situation</w:t>
            </w:r>
          </w:p>
        </w:tc>
        <w:tc>
          <w:tcPr>
            <w:tcW w:w="2448" w:type="dxa"/>
          </w:tcPr>
          <w:p w14:paraId="1A4178F1" w14:textId="77777777" w:rsidR="00532E47" w:rsidRDefault="0004280D">
            <w:r>
              <w:rPr>
                <w:sz w:val="16"/>
              </w:rPr>
              <w:t>Script mismatch can invalidate compliance protection</w:t>
            </w:r>
          </w:p>
        </w:tc>
        <w:tc>
          <w:tcPr>
            <w:tcW w:w="2448" w:type="dxa"/>
          </w:tcPr>
          <w:p w14:paraId="5CC97A8F" w14:textId="77777777" w:rsidR="00532E47" w:rsidRDefault="0004280D">
            <w:r>
              <w:rPr>
                <w:sz w:val="16"/>
              </w:rPr>
              <w:t>Use only the approved script for the correct supplier and scenario</w:t>
            </w:r>
          </w:p>
        </w:tc>
        <w:tc>
          <w:tcPr>
            <w:tcW w:w="1368" w:type="dxa"/>
          </w:tcPr>
          <w:p w14:paraId="386FA4F4" w14:textId="77777777" w:rsidR="00532E47" w:rsidRDefault="0004280D">
            <w:r>
              <w:rPr>
                <w:sz w:val="16"/>
              </w:rPr>
              <w:t>Escalate</w:t>
            </w:r>
          </w:p>
        </w:tc>
      </w:tr>
      <w:tr w:rsidR="00532E47" w14:paraId="4C085F25" w14:textId="77777777">
        <w:tc>
          <w:tcPr>
            <w:tcW w:w="648" w:type="dxa"/>
          </w:tcPr>
          <w:p w14:paraId="68B0102F" w14:textId="77777777" w:rsidR="00532E47" w:rsidRDefault="0004280D">
            <w:r>
              <w:rPr>
                <w:sz w:val="16"/>
              </w:rPr>
              <w:t>5</w:t>
            </w:r>
          </w:p>
        </w:tc>
        <w:tc>
          <w:tcPr>
            <w:tcW w:w="1152" w:type="dxa"/>
          </w:tcPr>
          <w:p w14:paraId="4569BAC2" w14:textId="77777777" w:rsidR="00532E47" w:rsidRDefault="0004280D">
            <w:r>
              <w:rPr>
                <w:sz w:val="16"/>
              </w:rPr>
              <w:t>Verbal confirmation</w:t>
            </w:r>
          </w:p>
        </w:tc>
        <w:tc>
          <w:tcPr>
            <w:tcW w:w="1224" w:type="dxa"/>
          </w:tcPr>
          <w:p w14:paraId="042E7C99" w14:textId="77777777" w:rsidR="00532E47" w:rsidRDefault="0004280D">
            <w:r>
              <w:rPr>
                <w:sz w:val="16"/>
              </w:rPr>
              <w:t>Script framing</w:t>
            </w:r>
          </w:p>
        </w:tc>
        <w:tc>
          <w:tcPr>
            <w:tcW w:w="2232" w:type="dxa"/>
          </w:tcPr>
          <w:p w14:paraId="066E9E13" w14:textId="77777777" w:rsidR="00532E47" w:rsidRDefault="0004280D">
            <w:r>
              <w:rPr>
                <w:sz w:val="16"/>
              </w:rPr>
              <w:t>High</w:t>
            </w:r>
            <w:r>
              <w:rPr>
                <w:sz w:val="16"/>
              </w:rPr>
              <w:br/>
            </w:r>
            <w:r>
              <w:rPr>
                <w:sz w:val="16"/>
              </w:rPr>
              <w:t xml:space="preserve">Agent paraphrases large </w:t>
            </w:r>
            <w:r>
              <w:rPr>
                <w:sz w:val="16"/>
              </w:rPr>
              <w:lastRenderedPageBreak/>
              <w:t>sections of the approved script</w:t>
            </w:r>
          </w:p>
        </w:tc>
        <w:tc>
          <w:tcPr>
            <w:tcW w:w="2448" w:type="dxa"/>
          </w:tcPr>
          <w:p w14:paraId="5CB303FC" w14:textId="77777777" w:rsidR="00532E47" w:rsidRDefault="0004280D">
            <w:r>
              <w:rPr>
                <w:sz w:val="16"/>
              </w:rPr>
              <w:lastRenderedPageBreak/>
              <w:t>May omit key protections</w:t>
            </w:r>
          </w:p>
        </w:tc>
        <w:tc>
          <w:tcPr>
            <w:tcW w:w="2448" w:type="dxa"/>
          </w:tcPr>
          <w:p w14:paraId="5AACC684" w14:textId="77777777" w:rsidR="00532E47" w:rsidRDefault="0004280D">
            <w:r>
              <w:rPr>
                <w:sz w:val="16"/>
              </w:rPr>
              <w:t>Follow script wording closely</w:t>
            </w:r>
          </w:p>
        </w:tc>
        <w:tc>
          <w:tcPr>
            <w:tcW w:w="1368" w:type="dxa"/>
          </w:tcPr>
          <w:p w14:paraId="3148AC57" w14:textId="77777777" w:rsidR="00532E47" w:rsidRDefault="0004280D">
            <w:r>
              <w:rPr>
                <w:sz w:val="16"/>
              </w:rPr>
              <w:t>Review</w:t>
            </w:r>
          </w:p>
        </w:tc>
      </w:tr>
    </w:tbl>
    <w:p w14:paraId="7836EA9A" w14:textId="77777777" w:rsidR="00532E47" w:rsidRDefault="00532E47"/>
    <w:p w14:paraId="6DD2FFD1" w14:textId="77777777" w:rsidR="00532E47" w:rsidRDefault="0004280D">
      <w:pPr>
        <w:pStyle w:val="Heading1"/>
      </w:pPr>
      <w:r>
        <w:t>Verbal Confirmation - Commission disclosure (5 examples)</w:t>
      </w:r>
    </w:p>
    <w:tbl>
      <w:tblPr>
        <w:tblStyle w:val="TableGrid"/>
        <w:tblW w:w="0" w:type="auto"/>
        <w:tblLayout w:type="fixed"/>
        <w:tblLook w:val="04A0" w:firstRow="1" w:lastRow="0" w:firstColumn="1" w:lastColumn="0" w:noHBand="0" w:noVBand="1"/>
      </w:tblPr>
      <w:tblGrid>
        <w:gridCol w:w="1502"/>
        <w:gridCol w:w="1502"/>
        <w:gridCol w:w="1502"/>
        <w:gridCol w:w="2232"/>
        <w:gridCol w:w="2448"/>
        <w:gridCol w:w="2448"/>
        <w:gridCol w:w="1502"/>
      </w:tblGrid>
      <w:tr w:rsidR="00532E47" w14:paraId="51B2AFA6" w14:textId="77777777">
        <w:trPr>
          <w:tblHeader/>
        </w:trPr>
        <w:tc>
          <w:tcPr>
            <w:tcW w:w="1502" w:type="dxa"/>
            <w:shd w:val="clear" w:color="auto" w:fill="D9EAD3"/>
          </w:tcPr>
          <w:p w14:paraId="52ACE817" w14:textId="77777777" w:rsidR="00532E47" w:rsidRDefault="0004280D">
            <w:r>
              <w:rPr>
                <w:b/>
                <w:sz w:val="16"/>
              </w:rPr>
              <w:t>ID</w:t>
            </w:r>
          </w:p>
        </w:tc>
        <w:tc>
          <w:tcPr>
            <w:tcW w:w="1502" w:type="dxa"/>
            <w:shd w:val="clear" w:color="auto" w:fill="D9EAD3"/>
          </w:tcPr>
          <w:p w14:paraId="4E509B3D" w14:textId="77777777" w:rsidR="00532E47" w:rsidRDefault="0004280D">
            <w:r>
              <w:rPr>
                <w:b/>
                <w:sz w:val="16"/>
              </w:rPr>
              <w:t>Stage</w:t>
            </w:r>
          </w:p>
        </w:tc>
        <w:tc>
          <w:tcPr>
            <w:tcW w:w="1502" w:type="dxa"/>
            <w:shd w:val="clear" w:color="auto" w:fill="D9EAD3"/>
          </w:tcPr>
          <w:p w14:paraId="056047AF" w14:textId="77777777" w:rsidR="00532E47" w:rsidRDefault="0004280D">
            <w:r>
              <w:rPr>
                <w:b/>
                <w:sz w:val="16"/>
              </w:rPr>
              <w:t>Category</w:t>
            </w:r>
          </w:p>
        </w:tc>
        <w:tc>
          <w:tcPr>
            <w:tcW w:w="1502" w:type="dxa"/>
            <w:shd w:val="clear" w:color="auto" w:fill="D9EAD3"/>
          </w:tcPr>
          <w:p w14:paraId="59AAB3DA" w14:textId="77777777" w:rsidR="00532E47" w:rsidRDefault="0004280D">
            <w:r>
              <w:rPr>
                <w:b/>
                <w:sz w:val="16"/>
              </w:rPr>
              <w:t>Severity and Trigger</w:t>
            </w:r>
          </w:p>
        </w:tc>
        <w:tc>
          <w:tcPr>
            <w:tcW w:w="1502" w:type="dxa"/>
            <w:shd w:val="clear" w:color="auto" w:fill="D9EAD3"/>
          </w:tcPr>
          <w:p w14:paraId="04C2A3A4" w14:textId="77777777" w:rsidR="00532E47" w:rsidRDefault="0004280D">
            <w:r>
              <w:rPr>
                <w:b/>
                <w:sz w:val="16"/>
              </w:rPr>
              <w:t>Why flagged</w:t>
            </w:r>
          </w:p>
        </w:tc>
        <w:tc>
          <w:tcPr>
            <w:tcW w:w="1502" w:type="dxa"/>
            <w:shd w:val="clear" w:color="auto" w:fill="D9EAD3"/>
          </w:tcPr>
          <w:p w14:paraId="3A0C7E34" w14:textId="77777777" w:rsidR="00532E47" w:rsidRDefault="0004280D">
            <w:r>
              <w:rPr>
                <w:b/>
                <w:sz w:val="16"/>
              </w:rPr>
              <w:t>Approved wording / safer alternative</w:t>
            </w:r>
          </w:p>
        </w:tc>
        <w:tc>
          <w:tcPr>
            <w:tcW w:w="1502" w:type="dxa"/>
            <w:shd w:val="clear" w:color="auto" w:fill="D9EAD3"/>
          </w:tcPr>
          <w:p w14:paraId="0C527081" w14:textId="77777777" w:rsidR="00532E47" w:rsidRDefault="0004280D">
            <w:r>
              <w:rPr>
                <w:b/>
                <w:sz w:val="16"/>
              </w:rPr>
              <w:t>Action</w:t>
            </w:r>
          </w:p>
        </w:tc>
      </w:tr>
      <w:tr w:rsidR="00532E47" w14:paraId="3020FA98" w14:textId="77777777">
        <w:tc>
          <w:tcPr>
            <w:tcW w:w="648" w:type="dxa"/>
          </w:tcPr>
          <w:p w14:paraId="4F094247" w14:textId="77777777" w:rsidR="00532E47" w:rsidRDefault="0004280D">
            <w:r>
              <w:rPr>
                <w:sz w:val="16"/>
              </w:rPr>
              <w:t>1</w:t>
            </w:r>
          </w:p>
        </w:tc>
        <w:tc>
          <w:tcPr>
            <w:tcW w:w="1152" w:type="dxa"/>
          </w:tcPr>
          <w:p w14:paraId="314088DE" w14:textId="77777777" w:rsidR="00532E47" w:rsidRDefault="0004280D">
            <w:r>
              <w:rPr>
                <w:sz w:val="16"/>
              </w:rPr>
              <w:t>Verbal confirmation</w:t>
            </w:r>
          </w:p>
        </w:tc>
        <w:tc>
          <w:tcPr>
            <w:tcW w:w="1224" w:type="dxa"/>
          </w:tcPr>
          <w:p w14:paraId="13CF75C8" w14:textId="77777777" w:rsidR="00532E47" w:rsidRDefault="0004280D">
            <w:r>
              <w:rPr>
                <w:sz w:val="16"/>
              </w:rPr>
              <w:t>Commission disclosure</w:t>
            </w:r>
          </w:p>
        </w:tc>
        <w:tc>
          <w:tcPr>
            <w:tcW w:w="2232" w:type="dxa"/>
          </w:tcPr>
          <w:p w14:paraId="18E637ED" w14:textId="77777777" w:rsidR="00532E47" w:rsidRDefault="0004280D">
            <w:r>
              <w:rPr>
                <w:sz w:val="16"/>
              </w:rPr>
              <w:t>Critical</w:t>
            </w:r>
            <w:r>
              <w:rPr>
                <w:sz w:val="16"/>
              </w:rPr>
              <w:br/>
              <w:t>No mention that commission is included in the rates</w:t>
            </w:r>
          </w:p>
        </w:tc>
        <w:tc>
          <w:tcPr>
            <w:tcW w:w="2448" w:type="dxa"/>
          </w:tcPr>
          <w:p w14:paraId="52FC3066" w14:textId="77777777" w:rsidR="00532E47" w:rsidRDefault="0004280D">
            <w:r>
              <w:rPr>
                <w:sz w:val="16"/>
              </w:rPr>
              <w:t>Missing required transparency on remuneration</w:t>
            </w:r>
          </w:p>
        </w:tc>
        <w:tc>
          <w:tcPr>
            <w:tcW w:w="2448" w:type="dxa"/>
          </w:tcPr>
          <w:p w14:paraId="2FD9A6D3" w14:textId="77777777" w:rsidR="00532E47" w:rsidRDefault="0004280D">
            <w:r>
              <w:rPr>
                <w:sz w:val="16"/>
              </w:rPr>
              <w:t>Explain that Watt receives commission from the supplier and it is included in the rates quoted</w:t>
            </w:r>
          </w:p>
        </w:tc>
        <w:tc>
          <w:tcPr>
            <w:tcW w:w="1368" w:type="dxa"/>
          </w:tcPr>
          <w:p w14:paraId="4BE1CA76" w14:textId="77777777" w:rsidR="00532E47" w:rsidRDefault="0004280D">
            <w:r>
              <w:rPr>
                <w:sz w:val="16"/>
              </w:rPr>
              <w:t>Escalate</w:t>
            </w:r>
          </w:p>
        </w:tc>
      </w:tr>
      <w:tr w:rsidR="00532E47" w14:paraId="720E680B" w14:textId="77777777">
        <w:tc>
          <w:tcPr>
            <w:tcW w:w="648" w:type="dxa"/>
          </w:tcPr>
          <w:p w14:paraId="7C3A5801" w14:textId="77777777" w:rsidR="00532E47" w:rsidRDefault="0004280D">
            <w:r>
              <w:rPr>
                <w:sz w:val="16"/>
              </w:rPr>
              <w:t>2</w:t>
            </w:r>
          </w:p>
        </w:tc>
        <w:tc>
          <w:tcPr>
            <w:tcW w:w="1152" w:type="dxa"/>
          </w:tcPr>
          <w:p w14:paraId="654F26CE" w14:textId="77777777" w:rsidR="00532E47" w:rsidRDefault="0004280D">
            <w:r>
              <w:rPr>
                <w:sz w:val="16"/>
              </w:rPr>
              <w:t>Verbal confirmation</w:t>
            </w:r>
          </w:p>
        </w:tc>
        <w:tc>
          <w:tcPr>
            <w:tcW w:w="1224" w:type="dxa"/>
          </w:tcPr>
          <w:p w14:paraId="2890A433" w14:textId="77777777" w:rsidR="00532E47" w:rsidRDefault="0004280D">
            <w:r>
              <w:rPr>
                <w:sz w:val="16"/>
              </w:rPr>
              <w:t>Commission disclosure</w:t>
            </w:r>
          </w:p>
        </w:tc>
        <w:tc>
          <w:tcPr>
            <w:tcW w:w="2232" w:type="dxa"/>
          </w:tcPr>
          <w:p w14:paraId="4FF7F991" w14:textId="77777777" w:rsidR="00532E47" w:rsidRDefault="0004280D">
            <w:r>
              <w:rPr>
                <w:sz w:val="16"/>
              </w:rPr>
              <w:t>High</w:t>
            </w:r>
            <w:r>
              <w:rPr>
                <w:sz w:val="16"/>
              </w:rPr>
              <w:br/>
              <w:t>'You don't pay anything for our service'</w:t>
            </w:r>
          </w:p>
        </w:tc>
        <w:tc>
          <w:tcPr>
            <w:tcW w:w="2448" w:type="dxa"/>
          </w:tcPr>
          <w:p w14:paraId="772DFCA0" w14:textId="77777777" w:rsidR="00532E47" w:rsidRDefault="0004280D">
            <w:r>
              <w:rPr>
                <w:sz w:val="16"/>
              </w:rPr>
              <w:t>Misses the fact the cost is embedded in the rates</w:t>
            </w:r>
          </w:p>
        </w:tc>
        <w:tc>
          <w:tcPr>
            <w:tcW w:w="2448" w:type="dxa"/>
          </w:tcPr>
          <w:p w14:paraId="3A4174DF" w14:textId="77777777" w:rsidR="00532E47" w:rsidRDefault="0004280D">
            <w:r>
              <w:rPr>
                <w:sz w:val="16"/>
              </w:rPr>
              <w:t>Use transparent commission wording</w:t>
            </w:r>
          </w:p>
        </w:tc>
        <w:tc>
          <w:tcPr>
            <w:tcW w:w="1368" w:type="dxa"/>
          </w:tcPr>
          <w:p w14:paraId="7C2D5478" w14:textId="77777777" w:rsidR="00532E47" w:rsidRDefault="0004280D">
            <w:r>
              <w:rPr>
                <w:sz w:val="16"/>
              </w:rPr>
              <w:t>Review</w:t>
            </w:r>
          </w:p>
        </w:tc>
      </w:tr>
      <w:tr w:rsidR="00532E47" w14:paraId="6D14CFCF" w14:textId="77777777">
        <w:tc>
          <w:tcPr>
            <w:tcW w:w="648" w:type="dxa"/>
          </w:tcPr>
          <w:p w14:paraId="2DBA4FEE" w14:textId="77777777" w:rsidR="00532E47" w:rsidRDefault="0004280D">
            <w:r>
              <w:rPr>
                <w:sz w:val="16"/>
              </w:rPr>
              <w:t>3</w:t>
            </w:r>
          </w:p>
        </w:tc>
        <w:tc>
          <w:tcPr>
            <w:tcW w:w="1152" w:type="dxa"/>
          </w:tcPr>
          <w:p w14:paraId="5F992085" w14:textId="77777777" w:rsidR="00532E47" w:rsidRDefault="0004280D">
            <w:r>
              <w:rPr>
                <w:sz w:val="16"/>
              </w:rPr>
              <w:t>Verbal confirmation</w:t>
            </w:r>
          </w:p>
        </w:tc>
        <w:tc>
          <w:tcPr>
            <w:tcW w:w="1224" w:type="dxa"/>
          </w:tcPr>
          <w:p w14:paraId="10817DF6" w14:textId="77777777" w:rsidR="00532E47" w:rsidRDefault="0004280D">
            <w:r>
              <w:rPr>
                <w:sz w:val="16"/>
              </w:rPr>
              <w:t>Commission disclosure</w:t>
            </w:r>
          </w:p>
        </w:tc>
        <w:tc>
          <w:tcPr>
            <w:tcW w:w="2232" w:type="dxa"/>
          </w:tcPr>
          <w:p w14:paraId="52CA1292" w14:textId="77777777" w:rsidR="00532E47" w:rsidRDefault="0004280D">
            <w:r>
              <w:rPr>
                <w:sz w:val="16"/>
              </w:rPr>
              <w:t>High</w:t>
            </w:r>
            <w:r>
              <w:rPr>
                <w:sz w:val="16"/>
              </w:rPr>
              <w:br/>
              <w:t>'We are paid by the supplier' with no mention of bill/rate impact</w:t>
            </w:r>
          </w:p>
        </w:tc>
        <w:tc>
          <w:tcPr>
            <w:tcW w:w="2448" w:type="dxa"/>
          </w:tcPr>
          <w:p w14:paraId="2D373A77" w14:textId="77777777" w:rsidR="00532E47" w:rsidRDefault="0004280D">
            <w:r>
              <w:rPr>
                <w:sz w:val="16"/>
              </w:rPr>
              <w:t>Incomplete remuneration explanation</w:t>
            </w:r>
          </w:p>
        </w:tc>
        <w:tc>
          <w:tcPr>
            <w:tcW w:w="2448" w:type="dxa"/>
          </w:tcPr>
          <w:p w14:paraId="3ACAAF63" w14:textId="77777777" w:rsidR="00532E47" w:rsidRDefault="0004280D">
            <w:r>
              <w:rPr>
                <w:sz w:val="16"/>
              </w:rPr>
              <w:t>Clarify that the commission is reflected in the unit rate / proposal</w:t>
            </w:r>
          </w:p>
        </w:tc>
        <w:tc>
          <w:tcPr>
            <w:tcW w:w="1368" w:type="dxa"/>
          </w:tcPr>
          <w:p w14:paraId="0CB73FBC" w14:textId="77777777" w:rsidR="00532E47" w:rsidRDefault="0004280D">
            <w:r>
              <w:rPr>
                <w:sz w:val="16"/>
              </w:rPr>
              <w:t>Review</w:t>
            </w:r>
          </w:p>
        </w:tc>
      </w:tr>
      <w:tr w:rsidR="00532E47" w14:paraId="59AF1261" w14:textId="77777777">
        <w:tc>
          <w:tcPr>
            <w:tcW w:w="648" w:type="dxa"/>
          </w:tcPr>
          <w:p w14:paraId="52752119" w14:textId="77777777" w:rsidR="00532E47" w:rsidRDefault="0004280D">
            <w:r>
              <w:rPr>
                <w:sz w:val="16"/>
              </w:rPr>
              <w:t>4</w:t>
            </w:r>
          </w:p>
        </w:tc>
        <w:tc>
          <w:tcPr>
            <w:tcW w:w="1152" w:type="dxa"/>
          </w:tcPr>
          <w:p w14:paraId="7283A14F" w14:textId="77777777" w:rsidR="00532E47" w:rsidRDefault="0004280D">
            <w:r>
              <w:rPr>
                <w:sz w:val="16"/>
              </w:rPr>
              <w:t>Verbal confirmation</w:t>
            </w:r>
          </w:p>
        </w:tc>
        <w:tc>
          <w:tcPr>
            <w:tcW w:w="1224" w:type="dxa"/>
          </w:tcPr>
          <w:p w14:paraId="3ED03CC0" w14:textId="77777777" w:rsidR="00532E47" w:rsidRDefault="0004280D">
            <w:r>
              <w:rPr>
                <w:sz w:val="16"/>
              </w:rPr>
              <w:t>Commission disclosure</w:t>
            </w:r>
          </w:p>
        </w:tc>
        <w:tc>
          <w:tcPr>
            <w:tcW w:w="2232" w:type="dxa"/>
          </w:tcPr>
          <w:p w14:paraId="55B75EB3" w14:textId="77777777" w:rsidR="00532E47" w:rsidRDefault="0004280D">
            <w:r>
              <w:rPr>
                <w:sz w:val="16"/>
              </w:rPr>
              <w:t>Medium</w:t>
            </w:r>
            <w:r>
              <w:rPr>
                <w:sz w:val="16"/>
              </w:rPr>
              <w:br/>
              <w:t>Agent rushes commission wording so quickly it is unintelligible</w:t>
            </w:r>
          </w:p>
        </w:tc>
        <w:tc>
          <w:tcPr>
            <w:tcW w:w="2448" w:type="dxa"/>
          </w:tcPr>
          <w:p w14:paraId="76B8E7C5" w14:textId="77777777" w:rsidR="00532E47" w:rsidRDefault="0004280D">
            <w:r>
              <w:rPr>
                <w:sz w:val="16"/>
              </w:rPr>
              <w:t>Poor clarity even if words are present</w:t>
            </w:r>
          </w:p>
        </w:tc>
        <w:tc>
          <w:tcPr>
            <w:tcW w:w="2448" w:type="dxa"/>
          </w:tcPr>
          <w:p w14:paraId="2EA05C3D" w14:textId="77777777" w:rsidR="00532E47" w:rsidRDefault="0004280D">
            <w:r>
              <w:rPr>
                <w:sz w:val="16"/>
              </w:rPr>
              <w:t>Deliver clearly and allow customer time to absorb</w:t>
            </w:r>
          </w:p>
        </w:tc>
        <w:tc>
          <w:tcPr>
            <w:tcW w:w="1368" w:type="dxa"/>
          </w:tcPr>
          <w:p w14:paraId="58FF6ABF" w14:textId="77777777" w:rsidR="00532E47" w:rsidRDefault="0004280D">
            <w:r>
              <w:rPr>
                <w:sz w:val="16"/>
              </w:rPr>
              <w:t>Coach</w:t>
            </w:r>
          </w:p>
        </w:tc>
      </w:tr>
      <w:tr w:rsidR="00532E47" w14:paraId="3E5B136E" w14:textId="77777777">
        <w:tc>
          <w:tcPr>
            <w:tcW w:w="648" w:type="dxa"/>
          </w:tcPr>
          <w:p w14:paraId="2C60E9C8" w14:textId="77777777" w:rsidR="00532E47" w:rsidRDefault="0004280D">
            <w:r>
              <w:rPr>
                <w:sz w:val="16"/>
              </w:rPr>
              <w:t>5</w:t>
            </w:r>
          </w:p>
        </w:tc>
        <w:tc>
          <w:tcPr>
            <w:tcW w:w="1152" w:type="dxa"/>
          </w:tcPr>
          <w:p w14:paraId="1CF56FA1" w14:textId="77777777" w:rsidR="00532E47" w:rsidRDefault="0004280D">
            <w:r>
              <w:rPr>
                <w:sz w:val="16"/>
              </w:rPr>
              <w:t>Verbal confirmation</w:t>
            </w:r>
          </w:p>
        </w:tc>
        <w:tc>
          <w:tcPr>
            <w:tcW w:w="1224" w:type="dxa"/>
          </w:tcPr>
          <w:p w14:paraId="0EC84264" w14:textId="77777777" w:rsidR="00532E47" w:rsidRDefault="0004280D">
            <w:r>
              <w:rPr>
                <w:sz w:val="16"/>
              </w:rPr>
              <w:t>Commission disclosure</w:t>
            </w:r>
          </w:p>
        </w:tc>
        <w:tc>
          <w:tcPr>
            <w:tcW w:w="2232" w:type="dxa"/>
          </w:tcPr>
          <w:p w14:paraId="33A7B412" w14:textId="77777777" w:rsidR="00532E47" w:rsidRDefault="0004280D">
            <w:r>
              <w:rPr>
                <w:sz w:val="16"/>
              </w:rPr>
              <w:t>High</w:t>
            </w:r>
            <w:r>
              <w:rPr>
                <w:sz w:val="16"/>
              </w:rPr>
              <w:br/>
              <w:t>Customer asks about commission and agent gives evasive answer</w:t>
            </w:r>
          </w:p>
        </w:tc>
        <w:tc>
          <w:tcPr>
            <w:tcW w:w="2448" w:type="dxa"/>
          </w:tcPr>
          <w:p w14:paraId="43B3E3CA" w14:textId="77777777" w:rsidR="00532E47" w:rsidRDefault="0004280D">
            <w:r>
              <w:rPr>
                <w:sz w:val="16"/>
              </w:rPr>
              <w:t>Weak transparency under direct challenge</w:t>
            </w:r>
          </w:p>
        </w:tc>
        <w:tc>
          <w:tcPr>
            <w:tcW w:w="2448" w:type="dxa"/>
          </w:tcPr>
          <w:p w14:paraId="6736A0A3" w14:textId="77777777" w:rsidR="00532E47" w:rsidRDefault="0004280D">
            <w:r>
              <w:rPr>
                <w:sz w:val="16"/>
              </w:rPr>
              <w:t>Answer directly and factually</w:t>
            </w:r>
          </w:p>
        </w:tc>
        <w:tc>
          <w:tcPr>
            <w:tcW w:w="1368" w:type="dxa"/>
          </w:tcPr>
          <w:p w14:paraId="35BD6867" w14:textId="77777777" w:rsidR="00532E47" w:rsidRDefault="0004280D">
            <w:r>
              <w:rPr>
                <w:sz w:val="16"/>
              </w:rPr>
              <w:t>Review</w:t>
            </w:r>
          </w:p>
        </w:tc>
      </w:tr>
    </w:tbl>
    <w:p w14:paraId="47053EE6" w14:textId="77777777" w:rsidR="00532E47" w:rsidRDefault="00532E47"/>
    <w:p w14:paraId="2F4AD286" w14:textId="77777777" w:rsidR="00532E47" w:rsidRDefault="0004280D">
      <w:pPr>
        <w:pStyle w:val="Heading1"/>
      </w:pPr>
      <w:r>
        <w:t>Verbal Confirmation - Contract terms (8 examples)</w:t>
      </w:r>
    </w:p>
    <w:tbl>
      <w:tblPr>
        <w:tblStyle w:val="TableGrid"/>
        <w:tblW w:w="0" w:type="auto"/>
        <w:tblLayout w:type="fixed"/>
        <w:tblLook w:val="04A0" w:firstRow="1" w:lastRow="0" w:firstColumn="1" w:lastColumn="0" w:noHBand="0" w:noVBand="1"/>
      </w:tblPr>
      <w:tblGrid>
        <w:gridCol w:w="1502"/>
        <w:gridCol w:w="1502"/>
        <w:gridCol w:w="1502"/>
        <w:gridCol w:w="2232"/>
        <w:gridCol w:w="2448"/>
        <w:gridCol w:w="2448"/>
        <w:gridCol w:w="1502"/>
      </w:tblGrid>
      <w:tr w:rsidR="00532E47" w14:paraId="3F601A16" w14:textId="77777777">
        <w:trPr>
          <w:tblHeader/>
        </w:trPr>
        <w:tc>
          <w:tcPr>
            <w:tcW w:w="1502" w:type="dxa"/>
            <w:shd w:val="clear" w:color="auto" w:fill="D9EAD3"/>
          </w:tcPr>
          <w:p w14:paraId="647B37C4" w14:textId="77777777" w:rsidR="00532E47" w:rsidRDefault="0004280D">
            <w:r>
              <w:rPr>
                <w:b/>
                <w:sz w:val="16"/>
              </w:rPr>
              <w:t>ID</w:t>
            </w:r>
          </w:p>
        </w:tc>
        <w:tc>
          <w:tcPr>
            <w:tcW w:w="1502" w:type="dxa"/>
            <w:shd w:val="clear" w:color="auto" w:fill="D9EAD3"/>
          </w:tcPr>
          <w:p w14:paraId="66175948" w14:textId="77777777" w:rsidR="00532E47" w:rsidRDefault="0004280D">
            <w:r>
              <w:rPr>
                <w:b/>
                <w:sz w:val="16"/>
              </w:rPr>
              <w:t>Stage</w:t>
            </w:r>
          </w:p>
        </w:tc>
        <w:tc>
          <w:tcPr>
            <w:tcW w:w="1502" w:type="dxa"/>
            <w:shd w:val="clear" w:color="auto" w:fill="D9EAD3"/>
          </w:tcPr>
          <w:p w14:paraId="28C8FB65" w14:textId="77777777" w:rsidR="00532E47" w:rsidRDefault="0004280D">
            <w:r>
              <w:rPr>
                <w:b/>
                <w:sz w:val="16"/>
              </w:rPr>
              <w:t>Category</w:t>
            </w:r>
          </w:p>
        </w:tc>
        <w:tc>
          <w:tcPr>
            <w:tcW w:w="1502" w:type="dxa"/>
            <w:shd w:val="clear" w:color="auto" w:fill="D9EAD3"/>
          </w:tcPr>
          <w:p w14:paraId="41611C2C" w14:textId="77777777" w:rsidR="00532E47" w:rsidRDefault="0004280D">
            <w:r>
              <w:rPr>
                <w:b/>
                <w:sz w:val="16"/>
              </w:rPr>
              <w:t>Severity and Trigger</w:t>
            </w:r>
          </w:p>
        </w:tc>
        <w:tc>
          <w:tcPr>
            <w:tcW w:w="1502" w:type="dxa"/>
            <w:shd w:val="clear" w:color="auto" w:fill="D9EAD3"/>
          </w:tcPr>
          <w:p w14:paraId="45828C97" w14:textId="77777777" w:rsidR="00532E47" w:rsidRDefault="0004280D">
            <w:r>
              <w:rPr>
                <w:b/>
                <w:sz w:val="16"/>
              </w:rPr>
              <w:t>Why flagged</w:t>
            </w:r>
          </w:p>
        </w:tc>
        <w:tc>
          <w:tcPr>
            <w:tcW w:w="1502" w:type="dxa"/>
            <w:shd w:val="clear" w:color="auto" w:fill="D9EAD3"/>
          </w:tcPr>
          <w:p w14:paraId="3C585712" w14:textId="77777777" w:rsidR="00532E47" w:rsidRDefault="0004280D">
            <w:r>
              <w:rPr>
                <w:b/>
                <w:sz w:val="16"/>
              </w:rPr>
              <w:t>Approved wording / safer alternative</w:t>
            </w:r>
          </w:p>
        </w:tc>
        <w:tc>
          <w:tcPr>
            <w:tcW w:w="1502" w:type="dxa"/>
            <w:shd w:val="clear" w:color="auto" w:fill="D9EAD3"/>
          </w:tcPr>
          <w:p w14:paraId="24111BB1" w14:textId="77777777" w:rsidR="00532E47" w:rsidRDefault="0004280D">
            <w:r>
              <w:rPr>
                <w:b/>
                <w:sz w:val="16"/>
              </w:rPr>
              <w:t>Action</w:t>
            </w:r>
          </w:p>
        </w:tc>
      </w:tr>
      <w:tr w:rsidR="00532E47" w14:paraId="797B643E" w14:textId="77777777">
        <w:tc>
          <w:tcPr>
            <w:tcW w:w="648" w:type="dxa"/>
          </w:tcPr>
          <w:p w14:paraId="64D58E17" w14:textId="77777777" w:rsidR="00532E47" w:rsidRDefault="0004280D">
            <w:r>
              <w:rPr>
                <w:sz w:val="16"/>
              </w:rPr>
              <w:t>1</w:t>
            </w:r>
          </w:p>
        </w:tc>
        <w:tc>
          <w:tcPr>
            <w:tcW w:w="1152" w:type="dxa"/>
          </w:tcPr>
          <w:p w14:paraId="6FB8E8DC" w14:textId="77777777" w:rsidR="00532E47" w:rsidRDefault="0004280D">
            <w:r>
              <w:rPr>
                <w:sz w:val="16"/>
              </w:rPr>
              <w:t>Verbal confirmation</w:t>
            </w:r>
          </w:p>
        </w:tc>
        <w:tc>
          <w:tcPr>
            <w:tcW w:w="1224" w:type="dxa"/>
          </w:tcPr>
          <w:p w14:paraId="23CA3E54" w14:textId="77777777" w:rsidR="00532E47" w:rsidRDefault="0004280D">
            <w:r>
              <w:rPr>
                <w:sz w:val="16"/>
              </w:rPr>
              <w:t>Contract terms</w:t>
            </w:r>
          </w:p>
        </w:tc>
        <w:tc>
          <w:tcPr>
            <w:tcW w:w="2232" w:type="dxa"/>
          </w:tcPr>
          <w:p w14:paraId="20C5E07A" w14:textId="77777777" w:rsidR="00532E47" w:rsidRDefault="0004280D">
            <w:r>
              <w:rPr>
                <w:sz w:val="16"/>
              </w:rPr>
              <w:t>Critical</w:t>
            </w:r>
            <w:r>
              <w:rPr>
                <w:sz w:val="16"/>
              </w:rPr>
              <w:br/>
              <w:t>Supplier name not clearly stated</w:t>
            </w:r>
          </w:p>
        </w:tc>
        <w:tc>
          <w:tcPr>
            <w:tcW w:w="2448" w:type="dxa"/>
          </w:tcPr>
          <w:p w14:paraId="6241787E" w14:textId="77777777" w:rsidR="00532E47" w:rsidRDefault="0004280D">
            <w:r>
              <w:rPr>
                <w:sz w:val="16"/>
              </w:rPr>
              <w:t>Core principle term missing</w:t>
            </w:r>
          </w:p>
        </w:tc>
        <w:tc>
          <w:tcPr>
            <w:tcW w:w="2448" w:type="dxa"/>
          </w:tcPr>
          <w:p w14:paraId="04B86141" w14:textId="77777777" w:rsidR="00532E47" w:rsidRDefault="0004280D">
            <w:r>
              <w:rPr>
                <w:sz w:val="16"/>
              </w:rPr>
              <w:t>State supplier name clearly</w:t>
            </w:r>
          </w:p>
        </w:tc>
        <w:tc>
          <w:tcPr>
            <w:tcW w:w="1368" w:type="dxa"/>
          </w:tcPr>
          <w:p w14:paraId="3077A82C" w14:textId="77777777" w:rsidR="00532E47" w:rsidRDefault="0004280D">
            <w:r>
              <w:rPr>
                <w:sz w:val="16"/>
              </w:rPr>
              <w:t>Escalate</w:t>
            </w:r>
          </w:p>
        </w:tc>
      </w:tr>
      <w:tr w:rsidR="00532E47" w14:paraId="78814486" w14:textId="77777777">
        <w:tc>
          <w:tcPr>
            <w:tcW w:w="648" w:type="dxa"/>
          </w:tcPr>
          <w:p w14:paraId="0DC18A93" w14:textId="77777777" w:rsidR="00532E47" w:rsidRDefault="0004280D">
            <w:r>
              <w:rPr>
                <w:sz w:val="16"/>
              </w:rPr>
              <w:t>2</w:t>
            </w:r>
          </w:p>
        </w:tc>
        <w:tc>
          <w:tcPr>
            <w:tcW w:w="1152" w:type="dxa"/>
          </w:tcPr>
          <w:p w14:paraId="54EDDA2E" w14:textId="77777777" w:rsidR="00532E47" w:rsidRDefault="0004280D">
            <w:r>
              <w:rPr>
                <w:sz w:val="16"/>
              </w:rPr>
              <w:t>Verbal confirmation</w:t>
            </w:r>
          </w:p>
        </w:tc>
        <w:tc>
          <w:tcPr>
            <w:tcW w:w="1224" w:type="dxa"/>
          </w:tcPr>
          <w:p w14:paraId="43D7FA11" w14:textId="77777777" w:rsidR="00532E47" w:rsidRDefault="0004280D">
            <w:r>
              <w:rPr>
                <w:sz w:val="16"/>
              </w:rPr>
              <w:t>Contract terms</w:t>
            </w:r>
          </w:p>
        </w:tc>
        <w:tc>
          <w:tcPr>
            <w:tcW w:w="2232" w:type="dxa"/>
          </w:tcPr>
          <w:p w14:paraId="4FA13278" w14:textId="77777777" w:rsidR="00532E47" w:rsidRDefault="0004280D">
            <w:r>
              <w:rPr>
                <w:sz w:val="16"/>
              </w:rPr>
              <w:t>Critical</w:t>
            </w:r>
            <w:r>
              <w:rPr>
                <w:sz w:val="16"/>
              </w:rPr>
              <w:br/>
              <w:t>Contract term / duration omitted</w:t>
            </w:r>
          </w:p>
        </w:tc>
        <w:tc>
          <w:tcPr>
            <w:tcW w:w="2448" w:type="dxa"/>
          </w:tcPr>
          <w:p w14:paraId="761A0CB1" w14:textId="77777777" w:rsidR="00532E47" w:rsidRDefault="0004280D">
            <w:r>
              <w:rPr>
                <w:sz w:val="16"/>
              </w:rPr>
              <w:t>Customer cannot assess commitment</w:t>
            </w:r>
          </w:p>
        </w:tc>
        <w:tc>
          <w:tcPr>
            <w:tcW w:w="2448" w:type="dxa"/>
          </w:tcPr>
          <w:p w14:paraId="6065E01B" w14:textId="77777777" w:rsidR="00532E47" w:rsidRDefault="0004280D">
            <w:r>
              <w:rPr>
                <w:sz w:val="16"/>
              </w:rPr>
              <w:t>State term in months/years clearly</w:t>
            </w:r>
          </w:p>
        </w:tc>
        <w:tc>
          <w:tcPr>
            <w:tcW w:w="1368" w:type="dxa"/>
          </w:tcPr>
          <w:p w14:paraId="3F5344C0" w14:textId="77777777" w:rsidR="00532E47" w:rsidRDefault="0004280D">
            <w:r>
              <w:rPr>
                <w:sz w:val="16"/>
              </w:rPr>
              <w:t>Escalate</w:t>
            </w:r>
          </w:p>
        </w:tc>
      </w:tr>
      <w:tr w:rsidR="00532E47" w14:paraId="088B112F" w14:textId="77777777">
        <w:tc>
          <w:tcPr>
            <w:tcW w:w="648" w:type="dxa"/>
          </w:tcPr>
          <w:p w14:paraId="122ED386" w14:textId="77777777" w:rsidR="00532E47" w:rsidRDefault="0004280D">
            <w:r>
              <w:rPr>
                <w:sz w:val="16"/>
              </w:rPr>
              <w:t>3</w:t>
            </w:r>
          </w:p>
        </w:tc>
        <w:tc>
          <w:tcPr>
            <w:tcW w:w="1152" w:type="dxa"/>
          </w:tcPr>
          <w:p w14:paraId="2975857C" w14:textId="77777777" w:rsidR="00532E47" w:rsidRDefault="0004280D">
            <w:r>
              <w:rPr>
                <w:sz w:val="16"/>
              </w:rPr>
              <w:t>Verbal confirmation</w:t>
            </w:r>
          </w:p>
        </w:tc>
        <w:tc>
          <w:tcPr>
            <w:tcW w:w="1224" w:type="dxa"/>
          </w:tcPr>
          <w:p w14:paraId="1C8EBCAB" w14:textId="77777777" w:rsidR="00532E47" w:rsidRDefault="0004280D">
            <w:r>
              <w:rPr>
                <w:sz w:val="16"/>
              </w:rPr>
              <w:t>Contract terms</w:t>
            </w:r>
          </w:p>
        </w:tc>
        <w:tc>
          <w:tcPr>
            <w:tcW w:w="2232" w:type="dxa"/>
          </w:tcPr>
          <w:p w14:paraId="2AE89EB3" w14:textId="77777777" w:rsidR="00532E47" w:rsidRDefault="0004280D">
            <w:r>
              <w:rPr>
                <w:sz w:val="16"/>
              </w:rPr>
              <w:t>Critical</w:t>
            </w:r>
            <w:r>
              <w:rPr>
                <w:sz w:val="16"/>
              </w:rPr>
              <w:br/>
              <w:t>Unit rate not stated or unclear</w:t>
            </w:r>
          </w:p>
        </w:tc>
        <w:tc>
          <w:tcPr>
            <w:tcW w:w="2448" w:type="dxa"/>
          </w:tcPr>
          <w:p w14:paraId="391D03CE" w14:textId="77777777" w:rsidR="00532E47" w:rsidRDefault="0004280D">
            <w:r>
              <w:rPr>
                <w:sz w:val="16"/>
              </w:rPr>
              <w:t>Key price term missing</w:t>
            </w:r>
          </w:p>
        </w:tc>
        <w:tc>
          <w:tcPr>
            <w:tcW w:w="2448" w:type="dxa"/>
          </w:tcPr>
          <w:p w14:paraId="2927DA51" w14:textId="77777777" w:rsidR="00532E47" w:rsidRDefault="0004280D">
            <w:r>
              <w:rPr>
                <w:sz w:val="16"/>
              </w:rPr>
              <w:t>Read unit rate clearly and accurately</w:t>
            </w:r>
          </w:p>
        </w:tc>
        <w:tc>
          <w:tcPr>
            <w:tcW w:w="1368" w:type="dxa"/>
          </w:tcPr>
          <w:p w14:paraId="78EF1F27" w14:textId="77777777" w:rsidR="00532E47" w:rsidRDefault="0004280D">
            <w:r>
              <w:rPr>
                <w:sz w:val="16"/>
              </w:rPr>
              <w:t>Escalate</w:t>
            </w:r>
          </w:p>
        </w:tc>
      </w:tr>
      <w:tr w:rsidR="00532E47" w14:paraId="11FC92F6" w14:textId="77777777">
        <w:tc>
          <w:tcPr>
            <w:tcW w:w="648" w:type="dxa"/>
          </w:tcPr>
          <w:p w14:paraId="5A1EEED8" w14:textId="77777777" w:rsidR="00532E47" w:rsidRDefault="0004280D">
            <w:r>
              <w:rPr>
                <w:sz w:val="16"/>
              </w:rPr>
              <w:t>4</w:t>
            </w:r>
          </w:p>
        </w:tc>
        <w:tc>
          <w:tcPr>
            <w:tcW w:w="1152" w:type="dxa"/>
          </w:tcPr>
          <w:p w14:paraId="6FBDCC34" w14:textId="77777777" w:rsidR="00532E47" w:rsidRDefault="0004280D">
            <w:r>
              <w:rPr>
                <w:sz w:val="16"/>
              </w:rPr>
              <w:t>Verbal confirmation</w:t>
            </w:r>
          </w:p>
        </w:tc>
        <w:tc>
          <w:tcPr>
            <w:tcW w:w="1224" w:type="dxa"/>
          </w:tcPr>
          <w:p w14:paraId="5F4FCAC5" w14:textId="77777777" w:rsidR="00532E47" w:rsidRDefault="0004280D">
            <w:r>
              <w:rPr>
                <w:sz w:val="16"/>
              </w:rPr>
              <w:t>Contract terms</w:t>
            </w:r>
          </w:p>
        </w:tc>
        <w:tc>
          <w:tcPr>
            <w:tcW w:w="2232" w:type="dxa"/>
          </w:tcPr>
          <w:p w14:paraId="1322C65B" w14:textId="77777777" w:rsidR="00532E47" w:rsidRDefault="0004280D">
            <w:r>
              <w:rPr>
                <w:sz w:val="16"/>
              </w:rPr>
              <w:t>Critical</w:t>
            </w:r>
            <w:r>
              <w:rPr>
                <w:sz w:val="16"/>
              </w:rPr>
              <w:br/>
              <w:t>Standing charge omitted where applicable</w:t>
            </w:r>
          </w:p>
        </w:tc>
        <w:tc>
          <w:tcPr>
            <w:tcW w:w="2448" w:type="dxa"/>
          </w:tcPr>
          <w:p w14:paraId="38203BEB" w14:textId="77777777" w:rsidR="00532E47" w:rsidRDefault="0004280D">
            <w:r>
              <w:rPr>
                <w:sz w:val="16"/>
              </w:rPr>
              <w:t>Incomplete tariff disclosure</w:t>
            </w:r>
          </w:p>
        </w:tc>
        <w:tc>
          <w:tcPr>
            <w:tcW w:w="2448" w:type="dxa"/>
          </w:tcPr>
          <w:p w14:paraId="47A77C50" w14:textId="77777777" w:rsidR="00532E47" w:rsidRDefault="0004280D">
            <w:r>
              <w:rPr>
                <w:sz w:val="16"/>
              </w:rPr>
              <w:t>Include standing charge where relevant</w:t>
            </w:r>
          </w:p>
        </w:tc>
        <w:tc>
          <w:tcPr>
            <w:tcW w:w="1368" w:type="dxa"/>
          </w:tcPr>
          <w:p w14:paraId="7F58F003" w14:textId="77777777" w:rsidR="00532E47" w:rsidRDefault="0004280D">
            <w:r>
              <w:rPr>
                <w:sz w:val="16"/>
              </w:rPr>
              <w:t>Escalate</w:t>
            </w:r>
          </w:p>
        </w:tc>
      </w:tr>
      <w:tr w:rsidR="00532E47" w14:paraId="4DBBBB97" w14:textId="77777777">
        <w:tc>
          <w:tcPr>
            <w:tcW w:w="648" w:type="dxa"/>
          </w:tcPr>
          <w:p w14:paraId="219EA230" w14:textId="77777777" w:rsidR="00532E47" w:rsidRDefault="0004280D">
            <w:r>
              <w:rPr>
                <w:sz w:val="16"/>
              </w:rPr>
              <w:t>5</w:t>
            </w:r>
          </w:p>
        </w:tc>
        <w:tc>
          <w:tcPr>
            <w:tcW w:w="1152" w:type="dxa"/>
          </w:tcPr>
          <w:p w14:paraId="5DC0D577" w14:textId="77777777" w:rsidR="00532E47" w:rsidRDefault="0004280D">
            <w:r>
              <w:rPr>
                <w:sz w:val="16"/>
              </w:rPr>
              <w:t>Verbal confirmation</w:t>
            </w:r>
          </w:p>
        </w:tc>
        <w:tc>
          <w:tcPr>
            <w:tcW w:w="1224" w:type="dxa"/>
          </w:tcPr>
          <w:p w14:paraId="49CA21C1" w14:textId="77777777" w:rsidR="00532E47" w:rsidRDefault="0004280D">
            <w:r>
              <w:rPr>
                <w:sz w:val="16"/>
              </w:rPr>
              <w:t>Contract terms</w:t>
            </w:r>
          </w:p>
        </w:tc>
        <w:tc>
          <w:tcPr>
            <w:tcW w:w="2232" w:type="dxa"/>
          </w:tcPr>
          <w:p w14:paraId="6A7DB5B0" w14:textId="77777777" w:rsidR="00532E47" w:rsidRDefault="0004280D">
            <w:r>
              <w:rPr>
                <w:sz w:val="16"/>
              </w:rPr>
              <w:t>High</w:t>
            </w:r>
            <w:r>
              <w:rPr>
                <w:sz w:val="16"/>
              </w:rPr>
              <w:br/>
              <w:t>Agent reads rates too quickly or mumbles numbers</w:t>
            </w:r>
          </w:p>
        </w:tc>
        <w:tc>
          <w:tcPr>
            <w:tcW w:w="2448" w:type="dxa"/>
          </w:tcPr>
          <w:p w14:paraId="73B01333" w14:textId="77777777" w:rsidR="00532E47" w:rsidRDefault="0004280D">
            <w:r>
              <w:rPr>
                <w:sz w:val="16"/>
              </w:rPr>
              <w:t>Even correct terms may not be understood</w:t>
            </w:r>
          </w:p>
        </w:tc>
        <w:tc>
          <w:tcPr>
            <w:tcW w:w="2448" w:type="dxa"/>
          </w:tcPr>
          <w:p w14:paraId="44DD8BCE" w14:textId="77777777" w:rsidR="00532E47" w:rsidRDefault="0004280D">
            <w:r>
              <w:rPr>
                <w:sz w:val="16"/>
              </w:rPr>
              <w:t>Slow down and repeat if needed</w:t>
            </w:r>
          </w:p>
        </w:tc>
        <w:tc>
          <w:tcPr>
            <w:tcW w:w="1368" w:type="dxa"/>
          </w:tcPr>
          <w:p w14:paraId="0249367B" w14:textId="77777777" w:rsidR="00532E47" w:rsidRDefault="0004280D">
            <w:r>
              <w:rPr>
                <w:sz w:val="16"/>
              </w:rPr>
              <w:t>Review</w:t>
            </w:r>
          </w:p>
        </w:tc>
      </w:tr>
      <w:tr w:rsidR="00532E47" w14:paraId="4C44C3E8" w14:textId="77777777">
        <w:tc>
          <w:tcPr>
            <w:tcW w:w="648" w:type="dxa"/>
          </w:tcPr>
          <w:p w14:paraId="36185E75" w14:textId="77777777" w:rsidR="00532E47" w:rsidRDefault="0004280D">
            <w:r>
              <w:rPr>
                <w:sz w:val="16"/>
              </w:rPr>
              <w:t>6</w:t>
            </w:r>
          </w:p>
        </w:tc>
        <w:tc>
          <w:tcPr>
            <w:tcW w:w="1152" w:type="dxa"/>
          </w:tcPr>
          <w:p w14:paraId="5FEC8DBC" w14:textId="77777777" w:rsidR="00532E47" w:rsidRDefault="0004280D">
            <w:r>
              <w:rPr>
                <w:sz w:val="16"/>
              </w:rPr>
              <w:t xml:space="preserve">Verbal </w:t>
            </w:r>
            <w:r>
              <w:rPr>
                <w:sz w:val="16"/>
              </w:rPr>
              <w:lastRenderedPageBreak/>
              <w:t>confirmation</w:t>
            </w:r>
          </w:p>
        </w:tc>
        <w:tc>
          <w:tcPr>
            <w:tcW w:w="1224" w:type="dxa"/>
          </w:tcPr>
          <w:p w14:paraId="11066055" w14:textId="77777777" w:rsidR="00532E47" w:rsidRDefault="0004280D">
            <w:r>
              <w:rPr>
                <w:sz w:val="16"/>
              </w:rPr>
              <w:lastRenderedPageBreak/>
              <w:t>Contract terms</w:t>
            </w:r>
          </w:p>
        </w:tc>
        <w:tc>
          <w:tcPr>
            <w:tcW w:w="2232" w:type="dxa"/>
          </w:tcPr>
          <w:p w14:paraId="3CAA5A19" w14:textId="77777777" w:rsidR="00532E47" w:rsidRDefault="0004280D">
            <w:r>
              <w:rPr>
                <w:sz w:val="16"/>
              </w:rPr>
              <w:t>High</w:t>
            </w:r>
            <w:r>
              <w:rPr>
                <w:sz w:val="16"/>
              </w:rPr>
              <w:br/>
            </w:r>
            <w:r>
              <w:rPr>
                <w:sz w:val="16"/>
              </w:rPr>
              <w:lastRenderedPageBreak/>
              <w:t>Agent states term/rates that do not match contract reading</w:t>
            </w:r>
          </w:p>
        </w:tc>
        <w:tc>
          <w:tcPr>
            <w:tcW w:w="2448" w:type="dxa"/>
          </w:tcPr>
          <w:p w14:paraId="6E4F33EA" w14:textId="77777777" w:rsidR="00532E47" w:rsidRDefault="0004280D">
            <w:r>
              <w:rPr>
                <w:sz w:val="16"/>
              </w:rPr>
              <w:lastRenderedPageBreak/>
              <w:t xml:space="preserve">Mismatch between pre-sales </w:t>
            </w:r>
            <w:r>
              <w:rPr>
                <w:sz w:val="16"/>
              </w:rPr>
              <w:lastRenderedPageBreak/>
              <w:t>discussion and script</w:t>
            </w:r>
          </w:p>
        </w:tc>
        <w:tc>
          <w:tcPr>
            <w:tcW w:w="2448" w:type="dxa"/>
          </w:tcPr>
          <w:p w14:paraId="6F87991B" w14:textId="77777777" w:rsidR="00532E47" w:rsidRDefault="0004280D">
            <w:r>
              <w:rPr>
                <w:sz w:val="16"/>
              </w:rPr>
              <w:lastRenderedPageBreak/>
              <w:t>Flag for immediate review</w:t>
            </w:r>
          </w:p>
        </w:tc>
        <w:tc>
          <w:tcPr>
            <w:tcW w:w="1368" w:type="dxa"/>
          </w:tcPr>
          <w:p w14:paraId="40099FD0" w14:textId="77777777" w:rsidR="00532E47" w:rsidRDefault="0004280D">
            <w:r>
              <w:rPr>
                <w:sz w:val="16"/>
              </w:rPr>
              <w:t>Escalate</w:t>
            </w:r>
          </w:p>
        </w:tc>
      </w:tr>
      <w:tr w:rsidR="00532E47" w14:paraId="39F9AD1D" w14:textId="77777777">
        <w:tc>
          <w:tcPr>
            <w:tcW w:w="648" w:type="dxa"/>
          </w:tcPr>
          <w:p w14:paraId="051C70DA" w14:textId="77777777" w:rsidR="00532E47" w:rsidRDefault="0004280D">
            <w:r>
              <w:rPr>
                <w:sz w:val="16"/>
              </w:rPr>
              <w:t>7</w:t>
            </w:r>
          </w:p>
        </w:tc>
        <w:tc>
          <w:tcPr>
            <w:tcW w:w="1152" w:type="dxa"/>
          </w:tcPr>
          <w:p w14:paraId="2F221F4E" w14:textId="77777777" w:rsidR="00532E47" w:rsidRDefault="0004280D">
            <w:r>
              <w:rPr>
                <w:sz w:val="16"/>
              </w:rPr>
              <w:t>Verbal confirmation</w:t>
            </w:r>
          </w:p>
        </w:tc>
        <w:tc>
          <w:tcPr>
            <w:tcW w:w="1224" w:type="dxa"/>
          </w:tcPr>
          <w:p w14:paraId="4B17D172" w14:textId="77777777" w:rsidR="00532E47" w:rsidRDefault="0004280D">
            <w:r>
              <w:rPr>
                <w:sz w:val="16"/>
              </w:rPr>
              <w:t>Contract terms</w:t>
            </w:r>
          </w:p>
        </w:tc>
        <w:tc>
          <w:tcPr>
            <w:tcW w:w="2232" w:type="dxa"/>
          </w:tcPr>
          <w:p w14:paraId="6BCAE1A5" w14:textId="77777777" w:rsidR="00532E47" w:rsidRDefault="0004280D">
            <w:r>
              <w:rPr>
                <w:sz w:val="16"/>
              </w:rPr>
              <w:t>High</w:t>
            </w:r>
            <w:r>
              <w:rPr>
                <w:sz w:val="16"/>
              </w:rPr>
              <w:br/>
            </w:r>
            <w:r>
              <w:rPr>
                <w:sz w:val="16"/>
              </w:rPr>
              <w:t>'Fixed' described as meaning absolutely nothing can change</w:t>
            </w:r>
          </w:p>
        </w:tc>
        <w:tc>
          <w:tcPr>
            <w:tcW w:w="2448" w:type="dxa"/>
          </w:tcPr>
          <w:p w14:paraId="613F71F9" w14:textId="77777777" w:rsidR="00532E47" w:rsidRDefault="0004280D">
            <w:r>
              <w:rPr>
                <w:sz w:val="16"/>
              </w:rPr>
              <w:t>Potentially inaccurate depending on pass-through structure</w:t>
            </w:r>
          </w:p>
        </w:tc>
        <w:tc>
          <w:tcPr>
            <w:tcW w:w="2448" w:type="dxa"/>
          </w:tcPr>
          <w:p w14:paraId="5A04412F" w14:textId="77777777" w:rsidR="00532E47" w:rsidRDefault="0004280D">
            <w:r>
              <w:rPr>
                <w:sz w:val="16"/>
              </w:rPr>
              <w:t>Describe fixed elements accurately and avoid blanket guarantees</w:t>
            </w:r>
          </w:p>
        </w:tc>
        <w:tc>
          <w:tcPr>
            <w:tcW w:w="1368" w:type="dxa"/>
          </w:tcPr>
          <w:p w14:paraId="70459F35" w14:textId="77777777" w:rsidR="00532E47" w:rsidRDefault="0004280D">
            <w:r>
              <w:rPr>
                <w:sz w:val="16"/>
              </w:rPr>
              <w:t>Review</w:t>
            </w:r>
          </w:p>
        </w:tc>
      </w:tr>
      <w:tr w:rsidR="00532E47" w14:paraId="7A1D4F25" w14:textId="77777777">
        <w:tc>
          <w:tcPr>
            <w:tcW w:w="648" w:type="dxa"/>
          </w:tcPr>
          <w:p w14:paraId="3A730AED" w14:textId="77777777" w:rsidR="00532E47" w:rsidRDefault="0004280D">
            <w:r>
              <w:rPr>
                <w:sz w:val="16"/>
              </w:rPr>
              <w:t>8</w:t>
            </w:r>
          </w:p>
        </w:tc>
        <w:tc>
          <w:tcPr>
            <w:tcW w:w="1152" w:type="dxa"/>
          </w:tcPr>
          <w:p w14:paraId="6A76F452" w14:textId="77777777" w:rsidR="00532E47" w:rsidRDefault="0004280D">
            <w:r>
              <w:rPr>
                <w:sz w:val="16"/>
              </w:rPr>
              <w:t>Verbal confirmation</w:t>
            </w:r>
          </w:p>
        </w:tc>
        <w:tc>
          <w:tcPr>
            <w:tcW w:w="1224" w:type="dxa"/>
          </w:tcPr>
          <w:p w14:paraId="7087DFE7" w14:textId="77777777" w:rsidR="00532E47" w:rsidRDefault="0004280D">
            <w:r>
              <w:rPr>
                <w:sz w:val="16"/>
              </w:rPr>
              <w:t>Contract terms</w:t>
            </w:r>
          </w:p>
        </w:tc>
        <w:tc>
          <w:tcPr>
            <w:tcW w:w="2232" w:type="dxa"/>
          </w:tcPr>
          <w:p w14:paraId="27A59343" w14:textId="77777777" w:rsidR="00532E47" w:rsidRDefault="0004280D">
            <w:r>
              <w:rPr>
                <w:sz w:val="16"/>
              </w:rPr>
              <w:t>High</w:t>
            </w:r>
            <w:r>
              <w:rPr>
                <w:sz w:val="16"/>
              </w:rPr>
              <w:br/>
            </w:r>
            <w:r>
              <w:rPr>
                <w:sz w:val="16"/>
              </w:rPr>
              <w:t>Charges / service levels / applicable processes not covered</w:t>
            </w:r>
          </w:p>
        </w:tc>
        <w:tc>
          <w:tcPr>
            <w:tcW w:w="2448" w:type="dxa"/>
          </w:tcPr>
          <w:p w14:paraId="160F2C03" w14:textId="77777777" w:rsidR="00532E47" w:rsidRDefault="0004280D">
            <w:r>
              <w:rPr>
                <w:sz w:val="16"/>
              </w:rPr>
              <w:t>Customer may not understand how supply transfer works</w:t>
            </w:r>
          </w:p>
        </w:tc>
        <w:tc>
          <w:tcPr>
            <w:tcW w:w="2448" w:type="dxa"/>
          </w:tcPr>
          <w:p w14:paraId="5F182B2E" w14:textId="77777777" w:rsidR="00532E47" w:rsidRDefault="0004280D">
            <w:r>
              <w:rPr>
                <w:sz w:val="16"/>
              </w:rPr>
              <w:t>Include process, charges, tariffs, and service level points required by script</w:t>
            </w:r>
          </w:p>
        </w:tc>
        <w:tc>
          <w:tcPr>
            <w:tcW w:w="1368" w:type="dxa"/>
          </w:tcPr>
          <w:p w14:paraId="3D3D777A" w14:textId="77777777" w:rsidR="00532E47" w:rsidRDefault="0004280D">
            <w:r>
              <w:rPr>
                <w:sz w:val="16"/>
              </w:rPr>
              <w:t>Review</w:t>
            </w:r>
          </w:p>
        </w:tc>
      </w:tr>
    </w:tbl>
    <w:p w14:paraId="517237C0" w14:textId="77777777" w:rsidR="00532E47" w:rsidRDefault="00532E47"/>
    <w:p w14:paraId="25D19D97" w14:textId="77777777" w:rsidR="00532E47" w:rsidRDefault="0004280D">
      <w:pPr>
        <w:pStyle w:val="Heading1"/>
      </w:pPr>
      <w:r>
        <w:t>Verbal Confirmation - Understanding and consent (8 examples)</w:t>
      </w:r>
    </w:p>
    <w:tbl>
      <w:tblPr>
        <w:tblStyle w:val="TableGrid"/>
        <w:tblW w:w="0" w:type="auto"/>
        <w:tblLayout w:type="fixed"/>
        <w:tblLook w:val="04A0" w:firstRow="1" w:lastRow="0" w:firstColumn="1" w:lastColumn="0" w:noHBand="0" w:noVBand="1"/>
      </w:tblPr>
      <w:tblGrid>
        <w:gridCol w:w="1502"/>
        <w:gridCol w:w="1502"/>
        <w:gridCol w:w="1502"/>
        <w:gridCol w:w="2232"/>
        <w:gridCol w:w="2448"/>
        <w:gridCol w:w="2448"/>
        <w:gridCol w:w="1502"/>
      </w:tblGrid>
      <w:tr w:rsidR="00532E47" w14:paraId="2FBB4FF4" w14:textId="77777777">
        <w:trPr>
          <w:tblHeader/>
        </w:trPr>
        <w:tc>
          <w:tcPr>
            <w:tcW w:w="1502" w:type="dxa"/>
            <w:shd w:val="clear" w:color="auto" w:fill="D9EAD3"/>
          </w:tcPr>
          <w:p w14:paraId="75975F5A" w14:textId="77777777" w:rsidR="00532E47" w:rsidRDefault="0004280D">
            <w:r>
              <w:rPr>
                <w:b/>
                <w:sz w:val="16"/>
              </w:rPr>
              <w:t>ID</w:t>
            </w:r>
          </w:p>
        </w:tc>
        <w:tc>
          <w:tcPr>
            <w:tcW w:w="1502" w:type="dxa"/>
            <w:shd w:val="clear" w:color="auto" w:fill="D9EAD3"/>
          </w:tcPr>
          <w:p w14:paraId="4B31F40F" w14:textId="77777777" w:rsidR="00532E47" w:rsidRDefault="0004280D">
            <w:r>
              <w:rPr>
                <w:b/>
                <w:sz w:val="16"/>
              </w:rPr>
              <w:t>Stage</w:t>
            </w:r>
          </w:p>
        </w:tc>
        <w:tc>
          <w:tcPr>
            <w:tcW w:w="1502" w:type="dxa"/>
            <w:shd w:val="clear" w:color="auto" w:fill="D9EAD3"/>
          </w:tcPr>
          <w:p w14:paraId="566CC0BC" w14:textId="77777777" w:rsidR="00532E47" w:rsidRDefault="0004280D">
            <w:r>
              <w:rPr>
                <w:b/>
                <w:sz w:val="16"/>
              </w:rPr>
              <w:t>Category</w:t>
            </w:r>
          </w:p>
        </w:tc>
        <w:tc>
          <w:tcPr>
            <w:tcW w:w="1502" w:type="dxa"/>
            <w:shd w:val="clear" w:color="auto" w:fill="D9EAD3"/>
          </w:tcPr>
          <w:p w14:paraId="252ACB9C" w14:textId="77777777" w:rsidR="00532E47" w:rsidRDefault="0004280D">
            <w:r>
              <w:rPr>
                <w:b/>
                <w:sz w:val="16"/>
              </w:rPr>
              <w:t>Severity and Trigger</w:t>
            </w:r>
          </w:p>
        </w:tc>
        <w:tc>
          <w:tcPr>
            <w:tcW w:w="1502" w:type="dxa"/>
            <w:shd w:val="clear" w:color="auto" w:fill="D9EAD3"/>
          </w:tcPr>
          <w:p w14:paraId="75D1D4F1" w14:textId="77777777" w:rsidR="00532E47" w:rsidRDefault="0004280D">
            <w:r>
              <w:rPr>
                <w:b/>
                <w:sz w:val="16"/>
              </w:rPr>
              <w:t>Why flagged</w:t>
            </w:r>
          </w:p>
        </w:tc>
        <w:tc>
          <w:tcPr>
            <w:tcW w:w="1502" w:type="dxa"/>
            <w:shd w:val="clear" w:color="auto" w:fill="D9EAD3"/>
          </w:tcPr>
          <w:p w14:paraId="0DE32760" w14:textId="77777777" w:rsidR="00532E47" w:rsidRDefault="0004280D">
            <w:r>
              <w:rPr>
                <w:b/>
                <w:sz w:val="16"/>
              </w:rPr>
              <w:t>Approved wording / safer alternative</w:t>
            </w:r>
          </w:p>
        </w:tc>
        <w:tc>
          <w:tcPr>
            <w:tcW w:w="1502" w:type="dxa"/>
            <w:shd w:val="clear" w:color="auto" w:fill="D9EAD3"/>
          </w:tcPr>
          <w:p w14:paraId="5E6A513C" w14:textId="77777777" w:rsidR="00532E47" w:rsidRDefault="0004280D">
            <w:r>
              <w:rPr>
                <w:b/>
                <w:sz w:val="16"/>
              </w:rPr>
              <w:t>Action</w:t>
            </w:r>
          </w:p>
        </w:tc>
      </w:tr>
      <w:tr w:rsidR="00532E47" w14:paraId="61B530A8" w14:textId="77777777">
        <w:tc>
          <w:tcPr>
            <w:tcW w:w="648" w:type="dxa"/>
          </w:tcPr>
          <w:p w14:paraId="3FF6FF5C" w14:textId="77777777" w:rsidR="00532E47" w:rsidRDefault="0004280D">
            <w:r>
              <w:rPr>
                <w:sz w:val="16"/>
              </w:rPr>
              <w:t>1</w:t>
            </w:r>
          </w:p>
        </w:tc>
        <w:tc>
          <w:tcPr>
            <w:tcW w:w="1152" w:type="dxa"/>
          </w:tcPr>
          <w:p w14:paraId="01AF3D59" w14:textId="77777777" w:rsidR="00532E47" w:rsidRDefault="0004280D">
            <w:r>
              <w:rPr>
                <w:sz w:val="16"/>
              </w:rPr>
              <w:t>Verbal confirmation</w:t>
            </w:r>
          </w:p>
        </w:tc>
        <w:tc>
          <w:tcPr>
            <w:tcW w:w="1224" w:type="dxa"/>
          </w:tcPr>
          <w:p w14:paraId="3AD13967" w14:textId="77777777" w:rsidR="00532E47" w:rsidRDefault="0004280D">
            <w:r>
              <w:rPr>
                <w:sz w:val="16"/>
              </w:rPr>
              <w:t>Understanding and consent</w:t>
            </w:r>
          </w:p>
        </w:tc>
        <w:tc>
          <w:tcPr>
            <w:tcW w:w="2232" w:type="dxa"/>
          </w:tcPr>
          <w:p w14:paraId="0793F57F" w14:textId="77777777" w:rsidR="00532E47" w:rsidRDefault="0004280D">
            <w:r>
              <w:rPr>
                <w:sz w:val="16"/>
              </w:rPr>
              <w:t>Critical</w:t>
            </w:r>
            <w:r>
              <w:rPr>
                <w:sz w:val="16"/>
              </w:rPr>
              <w:br/>
            </w:r>
            <w:r>
              <w:rPr>
                <w:sz w:val="16"/>
              </w:rPr>
              <w:t>No clear 'yes' or equivalent customer agreement at the end</w:t>
            </w:r>
          </w:p>
        </w:tc>
        <w:tc>
          <w:tcPr>
            <w:tcW w:w="2448" w:type="dxa"/>
          </w:tcPr>
          <w:p w14:paraId="523DC1C8" w14:textId="77777777" w:rsidR="00532E47" w:rsidRDefault="0004280D">
            <w:r>
              <w:rPr>
                <w:sz w:val="16"/>
              </w:rPr>
              <w:t>No reliable evidence of consent</w:t>
            </w:r>
          </w:p>
        </w:tc>
        <w:tc>
          <w:tcPr>
            <w:tcW w:w="2448" w:type="dxa"/>
          </w:tcPr>
          <w:p w14:paraId="263FFBC9" w14:textId="77777777" w:rsidR="00532E47" w:rsidRDefault="0004280D">
            <w:r>
              <w:rPr>
                <w:sz w:val="16"/>
              </w:rPr>
              <w:t>Obtain a clear, audible affirmative response</w:t>
            </w:r>
          </w:p>
        </w:tc>
        <w:tc>
          <w:tcPr>
            <w:tcW w:w="1368" w:type="dxa"/>
          </w:tcPr>
          <w:p w14:paraId="7FAB1798" w14:textId="77777777" w:rsidR="00532E47" w:rsidRDefault="0004280D">
            <w:r>
              <w:rPr>
                <w:sz w:val="16"/>
              </w:rPr>
              <w:t>Escalate</w:t>
            </w:r>
          </w:p>
        </w:tc>
      </w:tr>
      <w:tr w:rsidR="00532E47" w14:paraId="218EC4EF" w14:textId="77777777">
        <w:tc>
          <w:tcPr>
            <w:tcW w:w="648" w:type="dxa"/>
          </w:tcPr>
          <w:p w14:paraId="7F188268" w14:textId="77777777" w:rsidR="00532E47" w:rsidRDefault="0004280D">
            <w:r>
              <w:rPr>
                <w:sz w:val="16"/>
              </w:rPr>
              <w:t>2</w:t>
            </w:r>
          </w:p>
        </w:tc>
        <w:tc>
          <w:tcPr>
            <w:tcW w:w="1152" w:type="dxa"/>
          </w:tcPr>
          <w:p w14:paraId="6A4FC6C4" w14:textId="77777777" w:rsidR="00532E47" w:rsidRDefault="0004280D">
            <w:r>
              <w:rPr>
                <w:sz w:val="16"/>
              </w:rPr>
              <w:t>Verbal confirmation</w:t>
            </w:r>
          </w:p>
        </w:tc>
        <w:tc>
          <w:tcPr>
            <w:tcW w:w="1224" w:type="dxa"/>
          </w:tcPr>
          <w:p w14:paraId="11893821" w14:textId="77777777" w:rsidR="00532E47" w:rsidRDefault="0004280D">
            <w:r>
              <w:rPr>
                <w:sz w:val="16"/>
              </w:rPr>
              <w:t>Understanding and consent</w:t>
            </w:r>
          </w:p>
        </w:tc>
        <w:tc>
          <w:tcPr>
            <w:tcW w:w="2232" w:type="dxa"/>
          </w:tcPr>
          <w:p w14:paraId="583B052E" w14:textId="77777777" w:rsidR="00532E47" w:rsidRDefault="0004280D">
            <w:r>
              <w:rPr>
                <w:sz w:val="16"/>
              </w:rPr>
              <w:t>Critical</w:t>
            </w:r>
            <w:r>
              <w:rPr>
                <w:sz w:val="16"/>
              </w:rPr>
              <w:br/>
            </w:r>
            <w:r>
              <w:rPr>
                <w:sz w:val="16"/>
              </w:rPr>
              <w:t>Customer sounds uncertain ('I think so', 'probably') and agent treats it as full consent</w:t>
            </w:r>
          </w:p>
        </w:tc>
        <w:tc>
          <w:tcPr>
            <w:tcW w:w="2448" w:type="dxa"/>
          </w:tcPr>
          <w:p w14:paraId="6B42A294" w14:textId="77777777" w:rsidR="00532E47" w:rsidRDefault="0004280D">
            <w:r>
              <w:rPr>
                <w:sz w:val="16"/>
              </w:rPr>
              <w:t>Ambiguous consent</w:t>
            </w:r>
          </w:p>
        </w:tc>
        <w:tc>
          <w:tcPr>
            <w:tcW w:w="2448" w:type="dxa"/>
          </w:tcPr>
          <w:p w14:paraId="7664050B" w14:textId="77777777" w:rsidR="00532E47" w:rsidRDefault="0004280D">
            <w:r>
              <w:rPr>
                <w:sz w:val="16"/>
              </w:rPr>
              <w:t>Clarify until explicit agreement or stop</w:t>
            </w:r>
          </w:p>
        </w:tc>
        <w:tc>
          <w:tcPr>
            <w:tcW w:w="1368" w:type="dxa"/>
          </w:tcPr>
          <w:p w14:paraId="76226BCE" w14:textId="77777777" w:rsidR="00532E47" w:rsidRDefault="0004280D">
            <w:r>
              <w:rPr>
                <w:sz w:val="16"/>
              </w:rPr>
              <w:t>Escalate</w:t>
            </w:r>
          </w:p>
        </w:tc>
      </w:tr>
      <w:tr w:rsidR="00532E47" w14:paraId="5DE180D9" w14:textId="77777777">
        <w:tc>
          <w:tcPr>
            <w:tcW w:w="648" w:type="dxa"/>
          </w:tcPr>
          <w:p w14:paraId="7D25CB7A" w14:textId="77777777" w:rsidR="00532E47" w:rsidRDefault="0004280D">
            <w:r>
              <w:rPr>
                <w:sz w:val="16"/>
              </w:rPr>
              <w:t>3</w:t>
            </w:r>
          </w:p>
        </w:tc>
        <w:tc>
          <w:tcPr>
            <w:tcW w:w="1152" w:type="dxa"/>
          </w:tcPr>
          <w:p w14:paraId="2DFC128A" w14:textId="77777777" w:rsidR="00532E47" w:rsidRDefault="0004280D">
            <w:r>
              <w:rPr>
                <w:sz w:val="16"/>
              </w:rPr>
              <w:t>Verbal confirmation</w:t>
            </w:r>
          </w:p>
        </w:tc>
        <w:tc>
          <w:tcPr>
            <w:tcW w:w="1224" w:type="dxa"/>
          </w:tcPr>
          <w:p w14:paraId="3A5FFE7E" w14:textId="77777777" w:rsidR="00532E47" w:rsidRDefault="0004280D">
            <w:r>
              <w:rPr>
                <w:sz w:val="16"/>
              </w:rPr>
              <w:t>Understanding and consent</w:t>
            </w:r>
          </w:p>
        </w:tc>
        <w:tc>
          <w:tcPr>
            <w:tcW w:w="2232" w:type="dxa"/>
          </w:tcPr>
          <w:p w14:paraId="0FB2F0C2" w14:textId="77777777" w:rsidR="00532E47" w:rsidRDefault="0004280D">
            <w:r>
              <w:rPr>
                <w:sz w:val="16"/>
              </w:rPr>
              <w:t>High</w:t>
            </w:r>
            <w:r>
              <w:rPr>
                <w:sz w:val="16"/>
              </w:rPr>
              <w:br/>
              <w:t>Agent does not ask if the customer understands the terms</w:t>
            </w:r>
          </w:p>
        </w:tc>
        <w:tc>
          <w:tcPr>
            <w:tcW w:w="2448" w:type="dxa"/>
          </w:tcPr>
          <w:p w14:paraId="5ECAF2CE" w14:textId="77777777" w:rsidR="00532E47" w:rsidRDefault="0004280D">
            <w:r>
              <w:rPr>
                <w:sz w:val="16"/>
              </w:rPr>
              <w:t>Understanding not tested</w:t>
            </w:r>
          </w:p>
        </w:tc>
        <w:tc>
          <w:tcPr>
            <w:tcW w:w="2448" w:type="dxa"/>
          </w:tcPr>
          <w:p w14:paraId="2AD1A8BF" w14:textId="77777777" w:rsidR="00532E47" w:rsidRDefault="0004280D">
            <w:r>
              <w:rPr>
                <w:sz w:val="16"/>
              </w:rPr>
              <w:t>Ask clear understanding questions</w:t>
            </w:r>
          </w:p>
        </w:tc>
        <w:tc>
          <w:tcPr>
            <w:tcW w:w="1368" w:type="dxa"/>
          </w:tcPr>
          <w:p w14:paraId="48436E0B" w14:textId="77777777" w:rsidR="00532E47" w:rsidRDefault="0004280D">
            <w:r>
              <w:rPr>
                <w:sz w:val="16"/>
              </w:rPr>
              <w:t>Review</w:t>
            </w:r>
          </w:p>
        </w:tc>
      </w:tr>
      <w:tr w:rsidR="00532E47" w14:paraId="762E0F70" w14:textId="77777777">
        <w:tc>
          <w:tcPr>
            <w:tcW w:w="648" w:type="dxa"/>
          </w:tcPr>
          <w:p w14:paraId="2F18F168" w14:textId="77777777" w:rsidR="00532E47" w:rsidRDefault="0004280D">
            <w:r>
              <w:rPr>
                <w:sz w:val="16"/>
              </w:rPr>
              <w:t>4</w:t>
            </w:r>
          </w:p>
        </w:tc>
        <w:tc>
          <w:tcPr>
            <w:tcW w:w="1152" w:type="dxa"/>
          </w:tcPr>
          <w:p w14:paraId="6AF1DDD3" w14:textId="77777777" w:rsidR="00532E47" w:rsidRDefault="0004280D">
            <w:r>
              <w:rPr>
                <w:sz w:val="16"/>
              </w:rPr>
              <w:t>Verbal confirmation</w:t>
            </w:r>
          </w:p>
        </w:tc>
        <w:tc>
          <w:tcPr>
            <w:tcW w:w="1224" w:type="dxa"/>
          </w:tcPr>
          <w:p w14:paraId="5BD7C696" w14:textId="77777777" w:rsidR="00532E47" w:rsidRDefault="0004280D">
            <w:r>
              <w:rPr>
                <w:sz w:val="16"/>
              </w:rPr>
              <w:t>Understanding and consent</w:t>
            </w:r>
          </w:p>
        </w:tc>
        <w:tc>
          <w:tcPr>
            <w:tcW w:w="2232" w:type="dxa"/>
          </w:tcPr>
          <w:p w14:paraId="7FEA47B9" w14:textId="77777777" w:rsidR="00532E47" w:rsidRDefault="0004280D">
            <w:r>
              <w:rPr>
                <w:sz w:val="16"/>
              </w:rPr>
              <w:t>Critical</w:t>
            </w:r>
            <w:r>
              <w:rPr>
                <w:sz w:val="16"/>
              </w:rPr>
              <w:br/>
            </w:r>
            <w:r>
              <w:rPr>
                <w:sz w:val="16"/>
              </w:rPr>
              <w:t>Customer asks 'what does that mean?' and agent continues without explanation</w:t>
            </w:r>
          </w:p>
        </w:tc>
        <w:tc>
          <w:tcPr>
            <w:tcW w:w="2448" w:type="dxa"/>
          </w:tcPr>
          <w:p w14:paraId="59CE7F3D" w14:textId="77777777" w:rsidR="00532E47" w:rsidRDefault="0004280D">
            <w:r>
              <w:rPr>
                <w:sz w:val="16"/>
              </w:rPr>
              <w:t>Known confusion ignored</w:t>
            </w:r>
          </w:p>
        </w:tc>
        <w:tc>
          <w:tcPr>
            <w:tcW w:w="2448" w:type="dxa"/>
          </w:tcPr>
          <w:p w14:paraId="61F42AE3" w14:textId="77777777" w:rsidR="00532E47" w:rsidRDefault="0004280D">
            <w:r>
              <w:rPr>
                <w:sz w:val="16"/>
              </w:rPr>
              <w:t>Pause and explain before continuing</w:t>
            </w:r>
          </w:p>
        </w:tc>
        <w:tc>
          <w:tcPr>
            <w:tcW w:w="1368" w:type="dxa"/>
          </w:tcPr>
          <w:p w14:paraId="6F1E3D99" w14:textId="77777777" w:rsidR="00532E47" w:rsidRDefault="0004280D">
            <w:r>
              <w:rPr>
                <w:sz w:val="16"/>
              </w:rPr>
              <w:t>Escalate</w:t>
            </w:r>
          </w:p>
        </w:tc>
      </w:tr>
      <w:tr w:rsidR="00532E47" w14:paraId="59B90598" w14:textId="77777777">
        <w:tc>
          <w:tcPr>
            <w:tcW w:w="648" w:type="dxa"/>
          </w:tcPr>
          <w:p w14:paraId="60133B70" w14:textId="77777777" w:rsidR="00532E47" w:rsidRDefault="0004280D">
            <w:r>
              <w:rPr>
                <w:sz w:val="16"/>
              </w:rPr>
              <w:t>5</w:t>
            </w:r>
          </w:p>
        </w:tc>
        <w:tc>
          <w:tcPr>
            <w:tcW w:w="1152" w:type="dxa"/>
          </w:tcPr>
          <w:p w14:paraId="5CDC2C59" w14:textId="77777777" w:rsidR="00532E47" w:rsidRDefault="0004280D">
            <w:r>
              <w:rPr>
                <w:sz w:val="16"/>
              </w:rPr>
              <w:t>Verbal confirmation</w:t>
            </w:r>
          </w:p>
        </w:tc>
        <w:tc>
          <w:tcPr>
            <w:tcW w:w="1224" w:type="dxa"/>
          </w:tcPr>
          <w:p w14:paraId="059E4B6C" w14:textId="77777777" w:rsidR="00532E47" w:rsidRDefault="0004280D">
            <w:r>
              <w:rPr>
                <w:sz w:val="16"/>
              </w:rPr>
              <w:t>Understanding and consent</w:t>
            </w:r>
          </w:p>
        </w:tc>
        <w:tc>
          <w:tcPr>
            <w:tcW w:w="2232" w:type="dxa"/>
          </w:tcPr>
          <w:p w14:paraId="24C00FBB" w14:textId="77777777" w:rsidR="00532E47" w:rsidRDefault="0004280D">
            <w:r>
              <w:rPr>
                <w:sz w:val="16"/>
              </w:rPr>
              <w:t>Critical</w:t>
            </w:r>
            <w:r>
              <w:rPr>
                <w:sz w:val="16"/>
              </w:rPr>
              <w:br/>
            </w:r>
            <w:r>
              <w:rPr>
                <w:sz w:val="16"/>
              </w:rPr>
              <w:t>Agent answers the script questions for the customer</w:t>
            </w:r>
          </w:p>
        </w:tc>
        <w:tc>
          <w:tcPr>
            <w:tcW w:w="2448" w:type="dxa"/>
          </w:tcPr>
          <w:p w14:paraId="772833D3" w14:textId="77777777" w:rsidR="00532E47" w:rsidRDefault="0004280D">
            <w:r>
              <w:rPr>
                <w:sz w:val="16"/>
              </w:rPr>
              <w:t>Destroys evidence that the customer understood and agreed</w:t>
            </w:r>
          </w:p>
        </w:tc>
        <w:tc>
          <w:tcPr>
            <w:tcW w:w="2448" w:type="dxa"/>
          </w:tcPr>
          <w:p w14:paraId="5C591D03" w14:textId="77777777" w:rsidR="00532E47" w:rsidRDefault="0004280D">
            <w:r>
              <w:rPr>
                <w:sz w:val="16"/>
              </w:rPr>
              <w:t>Customer must answer for themselves</w:t>
            </w:r>
          </w:p>
        </w:tc>
        <w:tc>
          <w:tcPr>
            <w:tcW w:w="1368" w:type="dxa"/>
          </w:tcPr>
          <w:p w14:paraId="61BAE390" w14:textId="77777777" w:rsidR="00532E47" w:rsidRDefault="0004280D">
            <w:r>
              <w:rPr>
                <w:sz w:val="16"/>
              </w:rPr>
              <w:t>Escalate</w:t>
            </w:r>
          </w:p>
        </w:tc>
      </w:tr>
      <w:tr w:rsidR="00532E47" w14:paraId="755B787C" w14:textId="77777777">
        <w:tc>
          <w:tcPr>
            <w:tcW w:w="648" w:type="dxa"/>
          </w:tcPr>
          <w:p w14:paraId="2A1882D8" w14:textId="77777777" w:rsidR="00532E47" w:rsidRDefault="0004280D">
            <w:r>
              <w:rPr>
                <w:sz w:val="16"/>
              </w:rPr>
              <w:t>6</w:t>
            </w:r>
          </w:p>
        </w:tc>
        <w:tc>
          <w:tcPr>
            <w:tcW w:w="1152" w:type="dxa"/>
          </w:tcPr>
          <w:p w14:paraId="09605E28" w14:textId="77777777" w:rsidR="00532E47" w:rsidRDefault="0004280D">
            <w:r>
              <w:rPr>
                <w:sz w:val="16"/>
              </w:rPr>
              <w:t>Verbal confirmation</w:t>
            </w:r>
          </w:p>
        </w:tc>
        <w:tc>
          <w:tcPr>
            <w:tcW w:w="1224" w:type="dxa"/>
          </w:tcPr>
          <w:p w14:paraId="5108D529" w14:textId="77777777" w:rsidR="00532E47" w:rsidRDefault="0004280D">
            <w:r>
              <w:rPr>
                <w:sz w:val="16"/>
              </w:rPr>
              <w:t>Understanding and consent</w:t>
            </w:r>
          </w:p>
        </w:tc>
        <w:tc>
          <w:tcPr>
            <w:tcW w:w="2232" w:type="dxa"/>
          </w:tcPr>
          <w:p w14:paraId="5AE65B50" w14:textId="77777777" w:rsidR="00532E47" w:rsidRDefault="0004280D">
            <w:r>
              <w:rPr>
                <w:sz w:val="16"/>
              </w:rPr>
              <w:t>High</w:t>
            </w:r>
            <w:r>
              <w:rPr>
                <w:sz w:val="16"/>
              </w:rPr>
              <w:br/>
              <w:t>Agent repeatedly prompts the same answer in a leading way</w:t>
            </w:r>
          </w:p>
        </w:tc>
        <w:tc>
          <w:tcPr>
            <w:tcW w:w="2448" w:type="dxa"/>
          </w:tcPr>
          <w:p w14:paraId="5249E899" w14:textId="77777777" w:rsidR="00532E47" w:rsidRDefault="0004280D">
            <w:r>
              <w:rPr>
                <w:sz w:val="16"/>
              </w:rPr>
              <w:t>Consent may be coached rather than genuine</w:t>
            </w:r>
          </w:p>
        </w:tc>
        <w:tc>
          <w:tcPr>
            <w:tcW w:w="2448" w:type="dxa"/>
          </w:tcPr>
          <w:p w14:paraId="786D1BEE" w14:textId="77777777" w:rsidR="00532E47" w:rsidRDefault="0004280D">
            <w:r>
              <w:rPr>
                <w:sz w:val="16"/>
              </w:rPr>
              <w:t>Use neutral questioning</w:t>
            </w:r>
          </w:p>
        </w:tc>
        <w:tc>
          <w:tcPr>
            <w:tcW w:w="1368" w:type="dxa"/>
          </w:tcPr>
          <w:p w14:paraId="0CD57E50" w14:textId="77777777" w:rsidR="00532E47" w:rsidRDefault="0004280D">
            <w:r>
              <w:rPr>
                <w:sz w:val="16"/>
              </w:rPr>
              <w:t>Review</w:t>
            </w:r>
          </w:p>
        </w:tc>
      </w:tr>
      <w:tr w:rsidR="00532E47" w14:paraId="4DFE181B" w14:textId="77777777">
        <w:tc>
          <w:tcPr>
            <w:tcW w:w="648" w:type="dxa"/>
          </w:tcPr>
          <w:p w14:paraId="512A1A71" w14:textId="77777777" w:rsidR="00532E47" w:rsidRDefault="0004280D">
            <w:r>
              <w:rPr>
                <w:sz w:val="16"/>
              </w:rPr>
              <w:t>7</w:t>
            </w:r>
          </w:p>
        </w:tc>
        <w:tc>
          <w:tcPr>
            <w:tcW w:w="1152" w:type="dxa"/>
          </w:tcPr>
          <w:p w14:paraId="57454262" w14:textId="77777777" w:rsidR="00532E47" w:rsidRDefault="0004280D">
            <w:r>
              <w:rPr>
                <w:sz w:val="16"/>
              </w:rPr>
              <w:t>Verbal confirmation</w:t>
            </w:r>
          </w:p>
        </w:tc>
        <w:tc>
          <w:tcPr>
            <w:tcW w:w="1224" w:type="dxa"/>
          </w:tcPr>
          <w:p w14:paraId="17108192" w14:textId="77777777" w:rsidR="00532E47" w:rsidRDefault="0004280D">
            <w:r>
              <w:rPr>
                <w:sz w:val="16"/>
              </w:rPr>
              <w:t>Understanding and consent</w:t>
            </w:r>
          </w:p>
        </w:tc>
        <w:tc>
          <w:tcPr>
            <w:tcW w:w="2232" w:type="dxa"/>
          </w:tcPr>
          <w:p w14:paraId="6F477AF4" w14:textId="77777777" w:rsidR="00532E47" w:rsidRDefault="0004280D">
            <w:r>
              <w:rPr>
                <w:sz w:val="16"/>
              </w:rPr>
              <w:t>High</w:t>
            </w:r>
            <w:r>
              <w:rPr>
                <w:sz w:val="16"/>
              </w:rPr>
              <w:br/>
              <w:t>No confirmation that the customer has authority to bind the business</w:t>
            </w:r>
          </w:p>
        </w:tc>
        <w:tc>
          <w:tcPr>
            <w:tcW w:w="2448" w:type="dxa"/>
          </w:tcPr>
          <w:p w14:paraId="2444D655" w14:textId="77777777" w:rsidR="00532E47" w:rsidRDefault="0004280D">
            <w:r>
              <w:rPr>
                <w:sz w:val="16"/>
              </w:rPr>
              <w:t>Contract authority not proven</w:t>
            </w:r>
          </w:p>
        </w:tc>
        <w:tc>
          <w:tcPr>
            <w:tcW w:w="2448" w:type="dxa"/>
          </w:tcPr>
          <w:p w14:paraId="7FDF3FBC" w14:textId="77777777" w:rsidR="00532E47" w:rsidRDefault="0004280D">
            <w:r>
              <w:rPr>
                <w:sz w:val="16"/>
              </w:rPr>
              <w:t>Confirm authority within or before the script</w:t>
            </w:r>
          </w:p>
        </w:tc>
        <w:tc>
          <w:tcPr>
            <w:tcW w:w="1368" w:type="dxa"/>
          </w:tcPr>
          <w:p w14:paraId="329D0CBA" w14:textId="77777777" w:rsidR="00532E47" w:rsidRDefault="0004280D">
            <w:r>
              <w:rPr>
                <w:sz w:val="16"/>
              </w:rPr>
              <w:t>Review</w:t>
            </w:r>
          </w:p>
        </w:tc>
      </w:tr>
      <w:tr w:rsidR="00532E47" w14:paraId="7278242E" w14:textId="77777777">
        <w:tc>
          <w:tcPr>
            <w:tcW w:w="648" w:type="dxa"/>
          </w:tcPr>
          <w:p w14:paraId="27EFAA2A" w14:textId="77777777" w:rsidR="00532E47" w:rsidRDefault="0004280D">
            <w:r>
              <w:rPr>
                <w:sz w:val="16"/>
              </w:rPr>
              <w:t>8</w:t>
            </w:r>
          </w:p>
        </w:tc>
        <w:tc>
          <w:tcPr>
            <w:tcW w:w="1152" w:type="dxa"/>
          </w:tcPr>
          <w:p w14:paraId="305FC561" w14:textId="77777777" w:rsidR="00532E47" w:rsidRDefault="0004280D">
            <w:r>
              <w:rPr>
                <w:sz w:val="16"/>
              </w:rPr>
              <w:t>Verbal confirmation</w:t>
            </w:r>
          </w:p>
        </w:tc>
        <w:tc>
          <w:tcPr>
            <w:tcW w:w="1224" w:type="dxa"/>
          </w:tcPr>
          <w:p w14:paraId="6523F5F3" w14:textId="77777777" w:rsidR="00532E47" w:rsidRDefault="0004280D">
            <w:r>
              <w:rPr>
                <w:sz w:val="16"/>
              </w:rPr>
              <w:t>Understanding and consent</w:t>
            </w:r>
          </w:p>
        </w:tc>
        <w:tc>
          <w:tcPr>
            <w:tcW w:w="2232" w:type="dxa"/>
          </w:tcPr>
          <w:p w14:paraId="2F9F51B5" w14:textId="77777777" w:rsidR="00532E47" w:rsidRDefault="0004280D">
            <w:r>
              <w:rPr>
                <w:sz w:val="16"/>
              </w:rPr>
              <w:t>Critical</w:t>
            </w:r>
            <w:r>
              <w:rPr>
                <w:sz w:val="16"/>
              </w:rPr>
              <w:br/>
              <w:t>Customer indicates someone else signs contracts and agent proceeds anyway</w:t>
            </w:r>
          </w:p>
        </w:tc>
        <w:tc>
          <w:tcPr>
            <w:tcW w:w="2448" w:type="dxa"/>
          </w:tcPr>
          <w:p w14:paraId="0E0E4BD9" w14:textId="77777777" w:rsidR="00532E47" w:rsidRDefault="0004280D">
            <w:r>
              <w:rPr>
                <w:sz w:val="16"/>
              </w:rPr>
              <w:t>Direct authority red flag</w:t>
            </w:r>
          </w:p>
        </w:tc>
        <w:tc>
          <w:tcPr>
            <w:tcW w:w="2448" w:type="dxa"/>
          </w:tcPr>
          <w:p w14:paraId="5580750F" w14:textId="77777777" w:rsidR="00532E47" w:rsidRDefault="0004280D">
            <w:r>
              <w:rPr>
                <w:sz w:val="16"/>
              </w:rPr>
              <w:t>Stop and speak with authorised person</w:t>
            </w:r>
          </w:p>
        </w:tc>
        <w:tc>
          <w:tcPr>
            <w:tcW w:w="1368" w:type="dxa"/>
          </w:tcPr>
          <w:p w14:paraId="3C17A740" w14:textId="77777777" w:rsidR="00532E47" w:rsidRDefault="0004280D">
            <w:r>
              <w:rPr>
                <w:sz w:val="16"/>
              </w:rPr>
              <w:t>Escalate</w:t>
            </w:r>
          </w:p>
        </w:tc>
      </w:tr>
    </w:tbl>
    <w:p w14:paraId="0610E210" w14:textId="77777777" w:rsidR="00532E47" w:rsidRDefault="00532E47"/>
    <w:p w14:paraId="50BD4246" w14:textId="77777777" w:rsidR="00532E47" w:rsidRDefault="0004280D">
      <w:pPr>
        <w:pStyle w:val="Heading1"/>
      </w:pPr>
      <w:r>
        <w:lastRenderedPageBreak/>
        <w:t>Verbal Confirmation - Script delivery and call quality (6 examples)</w:t>
      </w:r>
    </w:p>
    <w:tbl>
      <w:tblPr>
        <w:tblStyle w:val="TableGrid"/>
        <w:tblW w:w="0" w:type="auto"/>
        <w:tblLayout w:type="fixed"/>
        <w:tblLook w:val="04A0" w:firstRow="1" w:lastRow="0" w:firstColumn="1" w:lastColumn="0" w:noHBand="0" w:noVBand="1"/>
      </w:tblPr>
      <w:tblGrid>
        <w:gridCol w:w="1502"/>
        <w:gridCol w:w="1502"/>
        <w:gridCol w:w="1502"/>
        <w:gridCol w:w="2232"/>
        <w:gridCol w:w="2448"/>
        <w:gridCol w:w="2448"/>
        <w:gridCol w:w="1502"/>
      </w:tblGrid>
      <w:tr w:rsidR="00532E47" w14:paraId="2B9BFD88" w14:textId="77777777">
        <w:trPr>
          <w:tblHeader/>
        </w:trPr>
        <w:tc>
          <w:tcPr>
            <w:tcW w:w="1502" w:type="dxa"/>
            <w:shd w:val="clear" w:color="auto" w:fill="D9EAD3"/>
          </w:tcPr>
          <w:p w14:paraId="07A455B1" w14:textId="77777777" w:rsidR="00532E47" w:rsidRDefault="0004280D">
            <w:r>
              <w:rPr>
                <w:b/>
                <w:sz w:val="16"/>
              </w:rPr>
              <w:t>ID</w:t>
            </w:r>
          </w:p>
        </w:tc>
        <w:tc>
          <w:tcPr>
            <w:tcW w:w="1502" w:type="dxa"/>
            <w:shd w:val="clear" w:color="auto" w:fill="D9EAD3"/>
          </w:tcPr>
          <w:p w14:paraId="46782E1C" w14:textId="77777777" w:rsidR="00532E47" w:rsidRDefault="0004280D">
            <w:r>
              <w:rPr>
                <w:b/>
                <w:sz w:val="16"/>
              </w:rPr>
              <w:t>Stage</w:t>
            </w:r>
          </w:p>
        </w:tc>
        <w:tc>
          <w:tcPr>
            <w:tcW w:w="1502" w:type="dxa"/>
            <w:shd w:val="clear" w:color="auto" w:fill="D9EAD3"/>
          </w:tcPr>
          <w:p w14:paraId="0B8DB49A" w14:textId="77777777" w:rsidR="00532E47" w:rsidRDefault="0004280D">
            <w:r>
              <w:rPr>
                <w:b/>
                <w:sz w:val="16"/>
              </w:rPr>
              <w:t>Category</w:t>
            </w:r>
          </w:p>
        </w:tc>
        <w:tc>
          <w:tcPr>
            <w:tcW w:w="1502" w:type="dxa"/>
            <w:shd w:val="clear" w:color="auto" w:fill="D9EAD3"/>
          </w:tcPr>
          <w:p w14:paraId="565635E9" w14:textId="77777777" w:rsidR="00532E47" w:rsidRDefault="0004280D">
            <w:r>
              <w:rPr>
                <w:b/>
                <w:sz w:val="16"/>
              </w:rPr>
              <w:t>Severity and Trigger</w:t>
            </w:r>
          </w:p>
        </w:tc>
        <w:tc>
          <w:tcPr>
            <w:tcW w:w="1502" w:type="dxa"/>
            <w:shd w:val="clear" w:color="auto" w:fill="D9EAD3"/>
          </w:tcPr>
          <w:p w14:paraId="445F0DCD" w14:textId="77777777" w:rsidR="00532E47" w:rsidRDefault="0004280D">
            <w:r>
              <w:rPr>
                <w:b/>
                <w:sz w:val="16"/>
              </w:rPr>
              <w:t>Why flagged</w:t>
            </w:r>
          </w:p>
        </w:tc>
        <w:tc>
          <w:tcPr>
            <w:tcW w:w="1502" w:type="dxa"/>
            <w:shd w:val="clear" w:color="auto" w:fill="D9EAD3"/>
          </w:tcPr>
          <w:p w14:paraId="0DA1495E" w14:textId="77777777" w:rsidR="00532E47" w:rsidRDefault="0004280D">
            <w:r>
              <w:rPr>
                <w:b/>
                <w:sz w:val="16"/>
              </w:rPr>
              <w:t>Approved wording / safer alternative</w:t>
            </w:r>
          </w:p>
        </w:tc>
        <w:tc>
          <w:tcPr>
            <w:tcW w:w="1502" w:type="dxa"/>
            <w:shd w:val="clear" w:color="auto" w:fill="D9EAD3"/>
          </w:tcPr>
          <w:p w14:paraId="7F885118" w14:textId="77777777" w:rsidR="00532E47" w:rsidRDefault="0004280D">
            <w:r>
              <w:rPr>
                <w:b/>
                <w:sz w:val="16"/>
              </w:rPr>
              <w:t>Action</w:t>
            </w:r>
          </w:p>
        </w:tc>
      </w:tr>
      <w:tr w:rsidR="00532E47" w14:paraId="0411BDDA" w14:textId="77777777">
        <w:tc>
          <w:tcPr>
            <w:tcW w:w="648" w:type="dxa"/>
          </w:tcPr>
          <w:p w14:paraId="1A5A0EF8" w14:textId="77777777" w:rsidR="00532E47" w:rsidRDefault="0004280D">
            <w:r>
              <w:rPr>
                <w:sz w:val="16"/>
              </w:rPr>
              <w:t>1</w:t>
            </w:r>
          </w:p>
        </w:tc>
        <w:tc>
          <w:tcPr>
            <w:tcW w:w="1152" w:type="dxa"/>
          </w:tcPr>
          <w:p w14:paraId="0BFCFB4A" w14:textId="77777777" w:rsidR="00532E47" w:rsidRDefault="0004280D">
            <w:r>
              <w:rPr>
                <w:sz w:val="16"/>
              </w:rPr>
              <w:t>Verbal confirmation</w:t>
            </w:r>
          </w:p>
        </w:tc>
        <w:tc>
          <w:tcPr>
            <w:tcW w:w="1224" w:type="dxa"/>
          </w:tcPr>
          <w:p w14:paraId="03410C65" w14:textId="77777777" w:rsidR="00532E47" w:rsidRDefault="0004280D">
            <w:r>
              <w:rPr>
                <w:sz w:val="16"/>
              </w:rPr>
              <w:t>Script delivery</w:t>
            </w:r>
          </w:p>
        </w:tc>
        <w:tc>
          <w:tcPr>
            <w:tcW w:w="2232" w:type="dxa"/>
          </w:tcPr>
          <w:p w14:paraId="71852F3E" w14:textId="77777777" w:rsidR="00532E47" w:rsidRDefault="0004280D">
            <w:r>
              <w:rPr>
                <w:sz w:val="16"/>
              </w:rPr>
              <w:t>High</w:t>
            </w:r>
            <w:r>
              <w:rPr>
                <w:sz w:val="16"/>
              </w:rPr>
              <w:br/>
            </w:r>
            <w:r>
              <w:rPr>
                <w:sz w:val="16"/>
              </w:rPr>
              <w:t>Script read at excessive speed with minimal pauses</w:t>
            </w:r>
          </w:p>
        </w:tc>
        <w:tc>
          <w:tcPr>
            <w:tcW w:w="2448" w:type="dxa"/>
          </w:tcPr>
          <w:p w14:paraId="1D725257" w14:textId="77777777" w:rsidR="00532E47" w:rsidRDefault="0004280D">
            <w:r>
              <w:rPr>
                <w:sz w:val="16"/>
              </w:rPr>
              <w:t>Rushing can undermine understanding and enforceability</w:t>
            </w:r>
          </w:p>
        </w:tc>
        <w:tc>
          <w:tcPr>
            <w:tcW w:w="2448" w:type="dxa"/>
          </w:tcPr>
          <w:p w14:paraId="45CDA4E7" w14:textId="77777777" w:rsidR="00532E47" w:rsidRDefault="0004280D">
            <w:r>
              <w:rPr>
                <w:sz w:val="16"/>
              </w:rPr>
              <w:t>Require pace thresholds and pause points</w:t>
            </w:r>
          </w:p>
        </w:tc>
        <w:tc>
          <w:tcPr>
            <w:tcW w:w="1368" w:type="dxa"/>
          </w:tcPr>
          <w:p w14:paraId="7D3C0ED3" w14:textId="77777777" w:rsidR="00532E47" w:rsidRDefault="0004280D">
            <w:r>
              <w:rPr>
                <w:sz w:val="16"/>
              </w:rPr>
              <w:t>Review</w:t>
            </w:r>
          </w:p>
        </w:tc>
      </w:tr>
      <w:tr w:rsidR="00532E47" w14:paraId="7E08DD10" w14:textId="77777777">
        <w:tc>
          <w:tcPr>
            <w:tcW w:w="648" w:type="dxa"/>
          </w:tcPr>
          <w:p w14:paraId="37ACF7C9" w14:textId="77777777" w:rsidR="00532E47" w:rsidRDefault="0004280D">
            <w:r>
              <w:rPr>
                <w:sz w:val="16"/>
              </w:rPr>
              <w:t>2</w:t>
            </w:r>
          </w:p>
        </w:tc>
        <w:tc>
          <w:tcPr>
            <w:tcW w:w="1152" w:type="dxa"/>
          </w:tcPr>
          <w:p w14:paraId="01AABE94" w14:textId="77777777" w:rsidR="00532E47" w:rsidRDefault="0004280D">
            <w:r>
              <w:rPr>
                <w:sz w:val="16"/>
              </w:rPr>
              <w:t>Verbal confirmation</w:t>
            </w:r>
          </w:p>
        </w:tc>
        <w:tc>
          <w:tcPr>
            <w:tcW w:w="1224" w:type="dxa"/>
          </w:tcPr>
          <w:p w14:paraId="0E5DDE1A" w14:textId="77777777" w:rsidR="00532E47" w:rsidRDefault="0004280D">
            <w:r>
              <w:rPr>
                <w:sz w:val="16"/>
              </w:rPr>
              <w:t>Script delivery</w:t>
            </w:r>
          </w:p>
        </w:tc>
        <w:tc>
          <w:tcPr>
            <w:tcW w:w="2232" w:type="dxa"/>
          </w:tcPr>
          <w:p w14:paraId="421E56FA" w14:textId="77777777" w:rsidR="00532E47" w:rsidRDefault="0004280D">
            <w:r>
              <w:rPr>
                <w:sz w:val="16"/>
              </w:rPr>
              <w:t>High</w:t>
            </w:r>
            <w:r>
              <w:rPr>
                <w:sz w:val="16"/>
              </w:rPr>
              <w:br/>
            </w:r>
            <w:r>
              <w:rPr>
                <w:sz w:val="16"/>
              </w:rPr>
              <w:t>Agent skips sections to 'save time'</w:t>
            </w:r>
          </w:p>
        </w:tc>
        <w:tc>
          <w:tcPr>
            <w:tcW w:w="2448" w:type="dxa"/>
          </w:tcPr>
          <w:p w14:paraId="20FB82E6" w14:textId="77777777" w:rsidR="00532E47" w:rsidRDefault="0004280D">
            <w:r>
              <w:rPr>
                <w:sz w:val="16"/>
              </w:rPr>
              <w:t>Approved script not adhered to</w:t>
            </w:r>
          </w:p>
        </w:tc>
        <w:tc>
          <w:tcPr>
            <w:tcW w:w="2448" w:type="dxa"/>
          </w:tcPr>
          <w:p w14:paraId="6BD96F5E" w14:textId="77777777" w:rsidR="00532E47" w:rsidRDefault="0004280D">
            <w:r>
              <w:rPr>
                <w:sz w:val="16"/>
              </w:rPr>
              <w:t>Read the full approved script</w:t>
            </w:r>
          </w:p>
        </w:tc>
        <w:tc>
          <w:tcPr>
            <w:tcW w:w="1368" w:type="dxa"/>
          </w:tcPr>
          <w:p w14:paraId="0F9263BC" w14:textId="77777777" w:rsidR="00532E47" w:rsidRDefault="0004280D">
            <w:r>
              <w:rPr>
                <w:sz w:val="16"/>
              </w:rPr>
              <w:t>Escalate</w:t>
            </w:r>
          </w:p>
        </w:tc>
      </w:tr>
      <w:tr w:rsidR="00532E47" w14:paraId="404BCE6D" w14:textId="77777777">
        <w:tc>
          <w:tcPr>
            <w:tcW w:w="648" w:type="dxa"/>
          </w:tcPr>
          <w:p w14:paraId="3515B0BD" w14:textId="77777777" w:rsidR="00532E47" w:rsidRDefault="0004280D">
            <w:r>
              <w:rPr>
                <w:sz w:val="16"/>
              </w:rPr>
              <w:t>3</w:t>
            </w:r>
          </w:p>
        </w:tc>
        <w:tc>
          <w:tcPr>
            <w:tcW w:w="1152" w:type="dxa"/>
          </w:tcPr>
          <w:p w14:paraId="1C2A1B4E" w14:textId="77777777" w:rsidR="00532E47" w:rsidRDefault="0004280D">
            <w:r>
              <w:rPr>
                <w:sz w:val="16"/>
              </w:rPr>
              <w:t>Verbal confirmation</w:t>
            </w:r>
          </w:p>
        </w:tc>
        <w:tc>
          <w:tcPr>
            <w:tcW w:w="1224" w:type="dxa"/>
          </w:tcPr>
          <w:p w14:paraId="16662E3E" w14:textId="77777777" w:rsidR="00532E47" w:rsidRDefault="0004280D">
            <w:r>
              <w:rPr>
                <w:sz w:val="16"/>
              </w:rPr>
              <w:t>Script delivery</w:t>
            </w:r>
          </w:p>
        </w:tc>
        <w:tc>
          <w:tcPr>
            <w:tcW w:w="2232" w:type="dxa"/>
          </w:tcPr>
          <w:p w14:paraId="6908CF1F" w14:textId="77777777" w:rsidR="00532E47" w:rsidRDefault="0004280D">
            <w:r>
              <w:rPr>
                <w:sz w:val="16"/>
              </w:rPr>
              <w:t>Medium</w:t>
            </w:r>
            <w:r>
              <w:rPr>
                <w:sz w:val="16"/>
              </w:rPr>
              <w:br/>
              <w:t>Background noise makes key answers hard to hear</w:t>
            </w:r>
          </w:p>
        </w:tc>
        <w:tc>
          <w:tcPr>
            <w:tcW w:w="2448" w:type="dxa"/>
          </w:tcPr>
          <w:p w14:paraId="11FEC6DC" w14:textId="77777777" w:rsidR="00532E47" w:rsidRDefault="0004280D">
            <w:r>
              <w:rPr>
                <w:sz w:val="16"/>
              </w:rPr>
              <w:t>Evidence quality risk</w:t>
            </w:r>
          </w:p>
        </w:tc>
        <w:tc>
          <w:tcPr>
            <w:tcW w:w="2448" w:type="dxa"/>
          </w:tcPr>
          <w:p w14:paraId="761F9D4A" w14:textId="77777777" w:rsidR="00532E47" w:rsidRDefault="0004280D">
            <w:r>
              <w:rPr>
                <w:sz w:val="16"/>
              </w:rPr>
              <w:t>Flag for review / re-call if material sections unclear</w:t>
            </w:r>
          </w:p>
        </w:tc>
        <w:tc>
          <w:tcPr>
            <w:tcW w:w="1368" w:type="dxa"/>
          </w:tcPr>
          <w:p w14:paraId="35E22901" w14:textId="77777777" w:rsidR="00532E47" w:rsidRDefault="0004280D">
            <w:r>
              <w:rPr>
                <w:sz w:val="16"/>
              </w:rPr>
              <w:t>Coach / review</w:t>
            </w:r>
          </w:p>
        </w:tc>
      </w:tr>
      <w:tr w:rsidR="00532E47" w14:paraId="73ECE796" w14:textId="77777777">
        <w:tc>
          <w:tcPr>
            <w:tcW w:w="648" w:type="dxa"/>
          </w:tcPr>
          <w:p w14:paraId="373AF4E1" w14:textId="77777777" w:rsidR="00532E47" w:rsidRDefault="0004280D">
            <w:r>
              <w:rPr>
                <w:sz w:val="16"/>
              </w:rPr>
              <w:t>4</w:t>
            </w:r>
          </w:p>
        </w:tc>
        <w:tc>
          <w:tcPr>
            <w:tcW w:w="1152" w:type="dxa"/>
          </w:tcPr>
          <w:p w14:paraId="6BD127F0" w14:textId="77777777" w:rsidR="00532E47" w:rsidRDefault="0004280D">
            <w:r>
              <w:rPr>
                <w:sz w:val="16"/>
              </w:rPr>
              <w:t>Verbal confirmation</w:t>
            </w:r>
          </w:p>
        </w:tc>
        <w:tc>
          <w:tcPr>
            <w:tcW w:w="1224" w:type="dxa"/>
          </w:tcPr>
          <w:p w14:paraId="51F617F9" w14:textId="77777777" w:rsidR="00532E47" w:rsidRDefault="0004280D">
            <w:r>
              <w:rPr>
                <w:sz w:val="16"/>
              </w:rPr>
              <w:t>Script delivery</w:t>
            </w:r>
          </w:p>
        </w:tc>
        <w:tc>
          <w:tcPr>
            <w:tcW w:w="2232" w:type="dxa"/>
          </w:tcPr>
          <w:p w14:paraId="690299F9" w14:textId="77777777" w:rsidR="00532E47" w:rsidRDefault="0004280D">
            <w:r>
              <w:rPr>
                <w:sz w:val="16"/>
              </w:rPr>
              <w:t>High</w:t>
            </w:r>
            <w:r>
              <w:rPr>
                <w:sz w:val="16"/>
              </w:rPr>
              <w:br/>
              <w:t>Agent interrupts customer answers during the script</w:t>
            </w:r>
          </w:p>
        </w:tc>
        <w:tc>
          <w:tcPr>
            <w:tcW w:w="2448" w:type="dxa"/>
          </w:tcPr>
          <w:p w14:paraId="23D9E297" w14:textId="77777777" w:rsidR="00532E47" w:rsidRDefault="0004280D">
            <w:r>
              <w:rPr>
                <w:sz w:val="16"/>
              </w:rPr>
              <w:t>Reduces clarity of the evidence</w:t>
            </w:r>
          </w:p>
        </w:tc>
        <w:tc>
          <w:tcPr>
            <w:tcW w:w="2448" w:type="dxa"/>
          </w:tcPr>
          <w:p w14:paraId="78D67B5E" w14:textId="77777777" w:rsidR="00532E47" w:rsidRDefault="0004280D">
            <w:r>
              <w:rPr>
                <w:sz w:val="16"/>
              </w:rPr>
              <w:t>Allow full customer responses</w:t>
            </w:r>
          </w:p>
        </w:tc>
        <w:tc>
          <w:tcPr>
            <w:tcW w:w="1368" w:type="dxa"/>
          </w:tcPr>
          <w:p w14:paraId="5747AE0C" w14:textId="77777777" w:rsidR="00532E47" w:rsidRDefault="0004280D">
            <w:r>
              <w:rPr>
                <w:sz w:val="16"/>
              </w:rPr>
              <w:t>Review</w:t>
            </w:r>
          </w:p>
        </w:tc>
      </w:tr>
      <w:tr w:rsidR="00532E47" w14:paraId="68673917" w14:textId="77777777">
        <w:tc>
          <w:tcPr>
            <w:tcW w:w="648" w:type="dxa"/>
          </w:tcPr>
          <w:p w14:paraId="627D4E8A" w14:textId="77777777" w:rsidR="00532E47" w:rsidRDefault="0004280D">
            <w:r>
              <w:rPr>
                <w:sz w:val="16"/>
              </w:rPr>
              <w:t>5</w:t>
            </w:r>
          </w:p>
        </w:tc>
        <w:tc>
          <w:tcPr>
            <w:tcW w:w="1152" w:type="dxa"/>
          </w:tcPr>
          <w:p w14:paraId="7C3AF772" w14:textId="77777777" w:rsidR="00532E47" w:rsidRDefault="0004280D">
            <w:r>
              <w:rPr>
                <w:sz w:val="16"/>
              </w:rPr>
              <w:t>Verbal confirmation</w:t>
            </w:r>
          </w:p>
        </w:tc>
        <w:tc>
          <w:tcPr>
            <w:tcW w:w="1224" w:type="dxa"/>
          </w:tcPr>
          <w:p w14:paraId="7D33BF28" w14:textId="77777777" w:rsidR="00532E47" w:rsidRDefault="0004280D">
            <w:r>
              <w:rPr>
                <w:sz w:val="16"/>
              </w:rPr>
              <w:t>Script delivery</w:t>
            </w:r>
          </w:p>
        </w:tc>
        <w:tc>
          <w:tcPr>
            <w:tcW w:w="2232" w:type="dxa"/>
          </w:tcPr>
          <w:p w14:paraId="45394D5A" w14:textId="77777777" w:rsidR="00532E47" w:rsidRDefault="0004280D">
            <w:r>
              <w:rPr>
                <w:sz w:val="16"/>
              </w:rPr>
              <w:t>High</w:t>
            </w:r>
            <w:r>
              <w:rPr>
                <w:sz w:val="16"/>
              </w:rPr>
              <w:br/>
            </w:r>
            <w:r>
              <w:rPr>
                <w:sz w:val="16"/>
              </w:rPr>
              <w:t>No closing recap of next steps / confirmation email / what happens next</w:t>
            </w:r>
          </w:p>
        </w:tc>
        <w:tc>
          <w:tcPr>
            <w:tcW w:w="2448" w:type="dxa"/>
          </w:tcPr>
          <w:p w14:paraId="42595E38" w14:textId="77777777" w:rsidR="00532E47" w:rsidRDefault="0004280D">
            <w:r>
              <w:rPr>
                <w:sz w:val="16"/>
              </w:rPr>
              <w:t>Weak customer understanding after agreement</w:t>
            </w:r>
          </w:p>
        </w:tc>
        <w:tc>
          <w:tcPr>
            <w:tcW w:w="2448" w:type="dxa"/>
          </w:tcPr>
          <w:p w14:paraId="79807317" w14:textId="77777777" w:rsidR="00532E47" w:rsidRDefault="0004280D">
            <w:r>
              <w:rPr>
                <w:sz w:val="16"/>
              </w:rPr>
              <w:t>Provide a short end-of-call recap</w:t>
            </w:r>
          </w:p>
        </w:tc>
        <w:tc>
          <w:tcPr>
            <w:tcW w:w="1368" w:type="dxa"/>
          </w:tcPr>
          <w:p w14:paraId="4FCC3702" w14:textId="77777777" w:rsidR="00532E47" w:rsidRDefault="0004280D">
            <w:r>
              <w:rPr>
                <w:sz w:val="16"/>
              </w:rPr>
              <w:t>Review</w:t>
            </w:r>
          </w:p>
        </w:tc>
      </w:tr>
      <w:tr w:rsidR="00532E47" w14:paraId="3AE06556" w14:textId="77777777">
        <w:tc>
          <w:tcPr>
            <w:tcW w:w="648" w:type="dxa"/>
          </w:tcPr>
          <w:p w14:paraId="5B0620BD" w14:textId="77777777" w:rsidR="00532E47" w:rsidRDefault="0004280D">
            <w:r>
              <w:rPr>
                <w:sz w:val="16"/>
              </w:rPr>
              <w:t>6</w:t>
            </w:r>
          </w:p>
        </w:tc>
        <w:tc>
          <w:tcPr>
            <w:tcW w:w="1152" w:type="dxa"/>
          </w:tcPr>
          <w:p w14:paraId="1522D665" w14:textId="77777777" w:rsidR="00532E47" w:rsidRDefault="0004280D">
            <w:r>
              <w:rPr>
                <w:sz w:val="16"/>
              </w:rPr>
              <w:t>Verbal confirmation</w:t>
            </w:r>
          </w:p>
        </w:tc>
        <w:tc>
          <w:tcPr>
            <w:tcW w:w="1224" w:type="dxa"/>
          </w:tcPr>
          <w:p w14:paraId="74878B19" w14:textId="77777777" w:rsidR="00532E47" w:rsidRDefault="0004280D">
            <w:r>
              <w:rPr>
                <w:sz w:val="16"/>
              </w:rPr>
              <w:t>Script delivery</w:t>
            </w:r>
          </w:p>
        </w:tc>
        <w:tc>
          <w:tcPr>
            <w:tcW w:w="2232" w:type="dxa"/>
          </w:tcPr>
          <w:p w14:paraId="0EF036F2" w14:textId="77777777" w:rsidR="00532E47" w:rsidRDefault="0004280D">
            <w:r>
              <w:rPr>
                <w:sz w:val="16"/>
              </w:rPr>
              <w:t>Medium</w:t>
            </w:r>
            <w:r>
              <w:rPr>
                <w:sz w:val="16"/>
              </w:rPr>
              <w:br/>
              <w:t>Unprofessional tone or visible frustration during script</w:t>
            </w:r>
          </w:p>
        </w:tc>
        <w:tc>
          <w:tcPr>
            <w:tcW w:w="2448" w:type="dxa"/>
          </w:tcPr>
          <w:p w14:paraId="307894F1" w14:textId="77777777" w:rsidR="00532E47" w:rsidRDefault="0004280D">
            <w:r>
              <w:rPr>
                <w:sz w:val="16"/>
              </w:rPr>
              <w:t>Professionalism concern in a high-risk stage</w:t>
            </w:r>
          </w:p>
        </w:tc>
        <w:tc>
          <w:tcPr>
            <w:tcW w:w="2448" w:type="dxa"/>
          </w:tcPr>
          <w:p w14:paraId="1CF6AFC7" w14:textId="77777777" w:rsidR="00532E47" w:rsidRDefault="0004280D">
            <w:r>
              <w:rPr>
                <w:sz w:val="16"/>
              </w:rPr>
              <w:t>Keep tone calm, clear, and methodical</w:t>
            </w:r>
          </w:p>
        </w:tc>
        <w:tc>
          <w:tcPr>
            <w:tcW w:w="1368" w:type="dxa"/>
          </w:tcPr>
          <w:p w14:paraId="3EC2310C" w14:textId="77777777" w:rsidR="00532E47" w:rsidRDefault="0004280D">
            <w:r>
              <w:rPr>
                <w:sz w:val="16"/>
              </w:rPr>
              <w:t>Coach</w:t>
            </w:r>
          </w:p>
        </w:tc>
      </w:tr>
    </w:tbl>
    <w:p w14:paraId="4D9C7520" w14:textId="77777777" w:rsidR="00532E47" w:rsidRDefault="00532E47"/>
    <w:p w14:paraId="06462126" w14:textId="77777777" w:rsidR="00532E47" w:rsidRDefault="0004280D">
      <w:pPr>
        <w:pStyle w:val="Heading1"/>
      </w:pPr>
      <w:r>
        <w:t>Implementation notes</w:t>
      </w:r>
    </w:p>
    <w:p w14:paraId="4B725E16" w14:textId="77777777" w:rsidR="00532E47" w:rsidRDefault="0004280D">
      <w:r>
        <w:t>Do not rely on exact wording only. Detect semantic equivalents such as 'best deal', 'lowest you'll get', and 'nobody can beat this' in the same risk family.</w:t>
      </w:r>
    </w:p>
    <w:p w14:paraId="7D903D11" w14:textId="77777777" w:rsidR="00532E47" w:rsidRDefault="0004280D">
      <w:r>
        <w:t>Where the issue is behavioural rather than phrase-based, use transcript timing, interruption count, customer objection markers, and pace analysis.</w:t>
      </w:r>
    </w:p>
    <w:p w14:paraId="2183B588" w14:textId="77777777" w:rsidR="00532E47" w:rsidRDefault="0004280D">
      <w:r>
        <w:t>When a customer sounds confused, vulnerable, or unsure, increase the risk score even if the script wording appears technically correct.</w:t>
      </w:r>
    </w:p>
    <w:p w14:paraId="54D7DBBA" w14:textId="77777777" w:rsidR="00532E47" w:rsidRDefault="0004280D">
      <w:r>
        <w:t>For verbal confirmation, compare the spoken contract reading to the contract data source. Any mismatch in supplier, term, rate, or standing charge should trigger a separate discrepancy flag.</w:t>
      </w:r>
    </w:p>
    <w:p w14:paraId="781546AF" w14:textId="77777777" w:rsidR="00532E47" w:rsidRDefault="0004280D">
      <w:r>
        <w:t>Build a whitelist of approved wording so the AI can coach agents, not only flag them.</w:t>
      </w:r>
    </w:p>
    <w:p w14:paraId="634598CA" w14:textId="77777777" w:rsidR="00532E47" w:rsidRDefault="0004280D">
      <w:pPr>
        <w:pStyle w:val="Heading1"/>
      </w:pPr>
      <w:r>
        <w:t>Source note</w:t>
      </w:r>
    </w:p>
    <w:p w14:paraId="000368E9" w14:textId="77777777" w:rsidR="00532E47" w:rsidRDefault="0004280D">
      <w:r>
        <w:t>Primary source reference for the rules in this dataset: Watt Sales Partner Compliance Guide V1. This includes standards on early identification, avoiding misleading statements, handling customer circumstances, honesty about remuneration, confirming authority, explaining principal terms, ensuring customer understanding, and following approved verbal sales scripts.</w:t>
      </w:r>
    </w:p>
    <w:p w14:paraId="1DDC58DC" w14:textId="77777777" w:rsidR="00532E47" w:rsidRDefault="0004280D">
      <w:r>
        <w:t>Total examples included: 120</w:t>
      </w:r>
    </w:p>
    <w:sectPr w:rsidR="00532E47" w:rsidSect="00383F00">
      <w:pgSz w:w="15840" w:h="12240"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587951">
    <w:abstractNumId w:val="8"/>
  </w:num>
  <w:num w:numId="2" w16cid:durableId="1691251837">
    <w:abstractNumId w:val="6"/>
  </w:num>
  <w:num w:numId="3" w16cid:durableId="1615091047">
    <w:abstractNumId w:val="5"/>
  </w:num>
  <w:num w:numId="4" w16cid:durableId="1730690659">
    <w:abstractNumId w:val="4"/>
  </w:num>
  <w:num w:numId="5" w16cid:durableId="1998264475">
    <w:abstractNumId w:val="7"/>
  </w:num>
  <w:num w:numId="6" w16cid:durableId="600996351">
    <w:abstractNumId w:val="3"/>
  </w:num>
  <w:num w:numId="7" w16cid:durableId="482701211">
    <w:abstractNumId w:val="2"/>
  </w:num>
  <w:num w:numId="8" w16cid:durableId="1613704426">
    <w:abstractNumId w:val="1"/>
  </w:num>
  <w:num w:numId="9" w16cid:durableId="1141800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280D"/>
    <w:rsid w:val="0006063C"/>
    <w:rsid w:val="0015074B"/>
    <w:rsid w:val="0029639D"/>
    <w:rsid w:val="00326F90"/>
    <w:rsid w:val="00383F00"/>
    <w:rsid w:val="004C4F3D"/>
    <w:rsid w:val="00532E47"/>
    <w:rsid w:val="00AA1D8D"/>
    <w:rsid w:val="00B47730"/>
    <w:rsid w:val="00CB0664"/>
    <w:rsid w:val="00D044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448F85"/>
  <w14:defaultImageDpi w14:val="300"/>
  <w15:docId w15:val="{451FDC48-D557-4A60-A3AD-B7318F9A0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4132</Words>
  <Characters>24301</Characters>
  <Application>Microsoft Office Word</Application>
  <DocSecurity>0</DocSecurity>
  <Lines>1735</Lines>
  <Paragraphs>1093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27340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Leanne M</cp:lastModifiedBy>
  <cp:revision>2</cp:revision>
  <dcterms:created xsi:type="dcterms:W3CDTF">2026-04-22T10:50:00Z</dcterms:created>
  <dcterms:modified xsi:type="dcterms:W3CDTF">2026-04-22T10:50:00Z</dcterms:modified>
  <cp:category/>
</cp:coreProperties>
</file>